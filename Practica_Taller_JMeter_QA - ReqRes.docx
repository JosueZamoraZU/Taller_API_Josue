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627A1" w14:textId="77777777" w:rsidR="00E94914" w:rsidRPr="00EE0FBA" w:rsidRDefault="00000000">
      <w:pPr>
        <w:pStyle w:val="Ttulo"/>
      </w:pPr>
      <w:r w:rsidRPr="00EE0FBA">
        <w:t>Taller Práctico de Apache JMeter</w:t>
      </w:r>
    </w:p>
    <w:p w14:paraId="5DEB319D" w14:textId="77777777" w:rsidR="00E94914" w:rsidRPr="00EE0FBA" w:rsidRDefault="00000000">
      <w:r w:rsidRPr="00EE0FBA">
        <w:rPr>
          <w:b/>
        </w:rPr>
        <w:t>Pruebas de Rendimiento para QA</w:t>
      </w:r>
      <w:r w:rsidRPr="00EE0FBA">
        <w:rPr>
          <w:b/>
        </w:rPr>
        <w:br/>
      </w:r>
    </w:p>
    <w:p w14:paraId="22DB43FB" w14:textId="77777777" w:rsidR="00E94914" w:rsidRPr="00EE0FBA" w:rsidRDefault="00000000">
      <w:pPr>
        <w:pStyle w:val="Ttulo1"/>
      </w:pPr>
      <w:r w:rsidRPr="00EE0FBA">
        <w:t>Objetivo</w:t>
      </w:r>
    </w:p>
    <w:p w14:paraId="50CBB5E5" w14:textId="77777777" w:rsidR="00E94914" w:rsidRPr="00EE0FBA" w:rsidRDefault="00000000">
      <w:r w:rsidRPr="00EE0FBA">
        <w:t>Aplicar los conocimientos adquiridos durante el taller mediante la construcción de una prueba de rendimiento funcional utilizando Apache JMeter. El objetivo principal es familiarizarse con la herramienta, comprender los distintos tipos de pruebas de rendimiento y desarrollar criterio para el análisis de resultados.</w:t>
      </w:r>
    </w:p>
    <w:p w14:paraId="320DF77F" w14:textId="77777777" w:rsidR="00E94914" w:rsidRPr="00EE0FBA" w:rsidRDefault="00000000">
      <w:pPr>
        <w:pStyle w:val="Ttulo1"/>
      </w:pPr>
      <w:r w:rsidRPr="00EE0FBA">
        <w:t>Actividad</w:t>
      </w:r>
    </w:p>
    <w:p w14:paraId="5CDC8CCA" w14:textId="77777777" w:rsidR="00E94914" w:rsidRPr="00EE0FBA" w:rsidRDefault="00000000">
      <w:r w:rsidRPr="00EE0FBA">
        <w:t>Cada participante deberá seleccionar una aplicación web o API pública de pruebas y construir una demostración funcional utilizando Apache JMeter. Al finalizar deberá documentar el trabajo realizado paso a paso.</w:t>
      </w:r>
    </w:p>
    <w:p w14:paraId="1412106E" w14:textId="42105F9F" w:rsidR="00E94914" w:rsidRDefault="00000000">
      <w:pPr>
        <w:pStyle w:val="Ttulo1"/>
      </w:pPr>
      <w:r w:rsidRPr="00EE0FBA">
        <w:t>Sitios Demo Sugeridos</w:t>
      </w:r>
    </w:p>
    <w:p w14:paraId="0820C9AE" w14:textId="77777777" w:rsidR="00EE0FBA" w:rsidRPr="00EE0FBA" w:rsidRDefault="00EE0FBA" w:rsidP="00EE0FBA"/>
    <w:p w14:paraId="4CFD2C67" w14:textId="77777777" w:rsidR="00F44DA4" w:rsidRPr="00EE0FBA" w:rsidRDefault="00F44DA4" w:rsidP="00F44DA4">
      <w:pPr>
        <w:pStyle w:val="Ttulo1"/>
        <w:numPr>
          <w:ilvl w:val="0"/>
          <w:numId w:val="10"/>
        </w:numPr>
        <w:spacing w:before="0" w:line="240" w:lineRule="auto"/>
        <w:rPr>
          <w:sz w:val="22"/>
          <w:szCs w:val="22"/>
        </w:rPr>
      </w:pPr>
      <w:hyperlink r:id="rId6" w:history="1">
        <w:r w:rsidRPr="00EE0FBA">
          <w:rPr>
            <w:rStyle w:val="Hipervnculo"/>
            <w:sz w:val="22"/>
            <w:szCs w:val="22"/>
          </w:rPr>
          <w:t>https://reqres.in</w:t>
        </w:r>
      </w:hyperlink>
    </w:p>
    <w:p w14:paraId="52C9F0AF" w14:textId="77777777" w:rsidR="00E94914" w:rsidRPr="00EE0FBA" w:rsidRDefault="00000000">
      <w:pPr>
        <w:pStyle w:val="Ttulo1"/>
      </w:pPr>
      <w:r w:rsidRPr="00EE0FBA">
        <w:t>Parte 1 – Investigación</w:t>
      </w:r>
    </w:p>
    <w:p w14:paraId="28235519" w14:textId="77777777" w:rsidR="00E94914" w:rsidRPr="00EE0FBA" w:rsidRDefault="00000000">
      <w:r w:rsidRPr="00EE0FBA">
        <w:t>Documentar: nombre de la aplicación, URL utilizada, funcionalidad seleccionada y motivo de la selección.</w:t>
      </w:r>
    </w:p>
    <w:p w14:paraId="1A46EE5D" w14:textId="77777777" w:rsidR="00EE0FBA" w:rsidRPr="00EE0FBA" w:rsidRDefault="00EE0FBA"/>
    <w:p w14:paraId="18F9C32A" w14:textId="46D49F1B" w:rsidR="00EE0FBA" w:rsidRPr="00EE0FBA" w:rsidRDefault="00EE0FBA" w:rsidP="00EE0FBA">
      <w:pPr>
        <w:pStyle w:val="Prrafodelista"/>
        <w:numPr>
          <w:ilvl w:val="0"/>
          <w:numId w:val="14"/>
        </w:numPr>
        <w:spacing w:line="360" w:lineRule="auto"/>
      </w:pPr>
      <w:r w:rsidRPr="00EE0FBA">
        <w:t xml:space="preserve">Nombre: (ej: ReqRes API) </w:t>
      </w:r>
    </w:p>
    <w:p w14:paraId="40C0DC8D" w14:textId="5DE0E2EC" w:rsidR="00EE0FBA" w:rsidRPr="00EE0FBA" w:rsidRDefault="00EE0FBA" w:rsidP="00EE0FBA">
      <w:pPr>
        <w:pStyle w:val="Prrafodelista"/>
        <w:numPr>
          <w:ilvl w:val="0"/>
          <w:numId w:val="14"/>
        </w:numPr>
        <w:spacing w:line="360" w:lineRule="auto"/>
      </w:pPr>
      <w:r w:rsidRPr="00EE0FBA">
        <w:t xml:space="preserve">URL: https://reqres.in </w:t>
      </w:r>
    </w:p>
    <w:p w14:paraId="41D9F333" w14:textId="3A6767CD" w:rsidR="00EE0FBA" w:rsidRPr="000C042A" w:rsidRDefault="00EE0FBA" w:rsidP="00EE0FBA">
      <w:pPr>
        <w:pStyle w:val="Prrafodelista"/>
        <w:numPr>
          <w:ilvl w:val="0"/>
          <w:numId w:val="14"/>
        </w:numPr>
        <w:spacing w:line="360" w:lineRule="auto"/>
        <w:rPr>
          <w:lang w:val="en-US"/>
        </w:rPr>
      </w:pPr>
      <w:r w:rsidRPr="000C042A">
        <w:rPr>
          <w:lang w:val="en-US"/>
        </w:rPr>
        <w:t xml:space="preserve">Funcionalidad: (ej: GET users, POST login) </w:t>
      </w:r>
    </w:p>
    <w:p w14:paraId="6153CD88" w14:textId="6715CBD0" w:rsidR="00EE0FBA" w:rsidRPr="00EE0FBA" w:rsidRDefault="00EE0FBA" w:rsidP="00EE0FBA">
      <w:pPr>
        <w:pStyle w:val="Prrafodelista"/>
        <w:numPr>
          <w:ilvl w:val="0"/>
          <w:numId w:val="14"/>
        </w:numPr>
        <w:spacing w:line="360" w:lineRule="auto"/>
      </w:pPr>
      <w:r w:rsidRPr="00EE0FBA">
        <w:t xml:space="preserve">Motivo: </w:t>
      </w:r>
    </w:p>
    <w:p w14:paraId="6700CAB9" w14:textId="77777777" w:rsidR="00EE0FBA" w:rsidRPr="00EE0FBA" w:rsidRDefault="00EE0FBA" w:rsidP="00EE0FBA">
      <w:pPr>
        <w:pStyle w:val="Prrafodelista"/>
        <w:numPr>
          <w:ilvl w:val="0"/>
          <w:numId w:val="13"/>
        </w:numPr>
        <w:spacing w:line="360" w:lineRule="auto"/>
      </w:pPr>
      <w:r w:rsidRPr="00EE0FBA">
        <w:t>Fácil de usar</w:t>
      </w:r>
    </w:p>
    <w:p w14:paraId="246DFFC3" w14:textId="328A82CE" w:rsidR="00EE0FBA" w:rsidRPr="00EE0FBA" w:rsidRDefault="00EE0FBA" w:rsidP="00EE0FBA">
      <w:pPr>
        <w:pStyle w:val="Prrafodelista"/>
        <w:numPr>
          <w:ilvl w:val="0"/>
          <w:numId w:val="13"/>
        </w:numPr>
        <w:spacing w:line="360" w:lineRule="auto"/>
      </w:pPr>
      <w:r w:rsidRPr="00EE0FBA">
        <w:t>API público</w:t>
      </w:r>
    </w:p>
    <w:p w14:paraId="468ECEE4" w14:textId="27FA3651" w:rsidR="00EE0FBA" w:rsidRDefault="00EE0FBA" w:rsidP="00EE0FBA">
      <w:pPr>
        <w:pStyle w:val="Prrafodelista"/>
        <w:numPr>
          <w:ilvl w:val="0"/>
          <w:numId w:val="13"/>
        </w:numPr>
        <w:spacing w:line="360" w:lineRule="auto"/>
      </w:pPr>
      <w:r w:rsidRPr="00EE0FBA">
        <w:t>Permite validar respuestas JSON</w:t>
      </w:r>
    </w:p>
    <w:p w14:paraId="0AEF6C39" w14:textId="77777777" w:rsidR="00EE0FBA" w:rsidRDefault="00EE0FBA" w:rsidP="00EE0FBA">
      <w:pPr>
        <w:spacing w:line="360" w:lineRule="auto"/>
      </w:pPr>
    </w:p>
    <w:p w14:paraId="6E846CA8" w14:textId="04798FD0" w:rsidR="00E94914" w:rsidRPr="00EE0FBA" w:rsidRDefault="00000000">
      <w:pPr>
        <w:pStyle w:val="Ttulo1"/>
      </w:pPr>
      <w:r w:rsidRPr="00EE0FBA">
        <w:lastRenderedPageBreak/>
        <w:t>Parte 2 – Construcción del Proyecto</w:t>
      </w:r>
    </w:p>
    <w:p w14:paraId="2DE7496B" w14:textId="482E441C" w:rsidR="00F44DA4" w:rsidRDefault="00000000">
      <w:r w:rsidRPr="00EE0FBA">
        <w:t>Crear un proyecto funcional en JMeter. Documentar qué componentes utilizaron, para qué sirve cada componente y por qué decidieron utilizarlo. Incluir capturas de pantalla.</w:t>
      </w:r>
    </w:p>
    <w:p w14:paraId="424B2CA7" w14:textId="4C4B3008" w:rsidR="00C54572" w:rsidRDefault="00C54572">
      <w:pPr>
        <w:rPr>
          <w:b/>
          <w:bCs/>
        </w:rPr>
      </w:pPr>
      <w:r w:rsidRPr="00C54572">
        <w:rPr>
          <w:b/>
          <w:bCs/>
        </w:rPr>
        <w:t>Componentes.</w:t>
      </w:r>
    </w:p>
    <w:p w14:paraId="67FB08F4" w14:textId="77777777" w:rsidR="003F4302" w:rsidRPr="00C54572" w:rsidRDefault="003F4302">
      <w:pPr>
        <w:rPr>
          <w:b/>
          <w:bCs/>
        </w:rPr>
      </w:pPr>
    </w:p>
    <w:p w14:paraId="46CFF9CD" w14:textId="77777777" w:rsidR="00C54572" w:rsidRDefault="00C54572" w:rsidP="00C54572">
      <w:r>
        <w:t>Test Plans:</w:t>
      </w:r>
    </w:p>
    <w:p w14:paraId="76B62C3E" w14:textId="77777777" w:rsidR="00C54572" w:rsidRDefault="00C54572" w:rsidP="00C54572">
      <w:r>
        <w:t>¿Para qué sirve?</w:t>
      </w:r>
    </w:p>
    <w:p w14:paraId="588F9CEF" w14:textId="2AF4E73B" w:rsidR="00C54572" w:rsidRDefault="00C54572" w:rsidP="00C54572">
      <w:r>
        <w:t>Es el contenedor principal para el proyecto y es donde se organizan los elementos.</w:t>
      </w:r>
    </w:p>
    <w:p w14:paraId="18845578" w14:textId="77777777" w:rsidR="00C54572" w:rsidRDefault="00C54572" w:rsidP="00C54572">
      <w:r>
        <w:t>¿Por qué se utilizó?</w:t>
      </w:r>
    </w:p>
    <w:p w14:paraId="3D176D7C" w14:textId="2CB20C3C" w:rsidR="00C54572" w:rsidRDefault="00C54572">
      <w:r>
        <w:t>Permite estructurar y administrar toda las de rendimiento.</w:t>
      </w:r>
    </w:p>
    <w:p w14:paraId="71B1C6FD" w14:textId="2F8D0568" w:rsidR="00114D23" w:rsidRDefault="00114D23">
      <w:r w:rsidRPr="00114D23">
        <w:rPr>
          <w:noProof/>
        </w:rPr>
        <w:drawing>
          <wp:inline distT="0" distB="0" distL="0" distR="0" wp14:anchorId="50153D06" wp14:editId="59D2EBA4">
            <wp:extent cx="3143412" cy="1181161"/>
            <wp:effectExtent l="0" t="0" r="0" b="0"/>
            <wp:docPr id="1649049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49876" name=""/>
                    <pic:cNvPicPr/>
                  </pic:nvPicPr>
                  <pic:blipFill>
                    <a:blip r:embed="rId7"/>
                    <a:stretch>
                      <a:fillRect/>
                    </a:stretch>
                  </pic:blipFill>
                  <pic:spPr>
                    <a:xfrm>
                      <a:off x="0" y="0"/>
                      <a:ext cx="3143412" cy="1181161"/>
                    </a:xfrm>
                    <a:prstGeom prst="rect">
                      <a:avLst/>
                    </a:prstGeom>
                  </pic:spPr>
                </pic:pic>
              </a:graphicData>
            </a:graphic>
          </wp:inline>
        </w:drawing>
      </w:r>
    </w:p>
    <w:p w14:paraId="2BB4A7C6" w14:textId="77777777" w:rsidR="00C54572" w:rsidRDefault="00C54572"/>
    <w:p w14:paraId="0D8080AA" w14:textId="5216AD74" w:rsidR="00C54572" w:rsidRDefault="00C54572">
      <w:r>
        <w:t xml:space="preserve">Thread Group: </w:t>
      </w:r>
    </w:p>
    <w:p w14:paraId="123D7C92" w14:textId="77777777" w:rsidR="00C54572" w:rsidRDefault="00C54572" w:rsidP="00C54572">
      <w:r>
        <w:t>¿Para qué sirve?</w:t>
      </w:r>
    </w:p>
    <w:p w14:paraId="5346FBF4" w14:textId="3B9BCCAE" w:rsidR="00C54572" w:rsidRDefault="00C54572" w:rsidP="00C54572">
      <w:r>
        <w:t>Define la cantidad de usuarios que ejecutaran las solicitudes.</w:t>
      </w:r>
    </w:p>
    <w:p w14:paraId="653C967B" w14:textId="77777777" w:rsidR="00C54572" w:rsidRDefault="00C54572" w:rsidP="00C54572">
      <w:r>
        <w:t>¿Por qué se utilizó?</w:t>
      </w:r>
    </w:p>
    <w:p w14:paraId="144C725C" w14:textId="6E7B5B25" w:rsidR="00C54572" w:rsidRDefault="003F4302" w:rsidP="00C54572">
      <w:r>
        <w:t>Son los</w:t>
      </w:r>
      <w:r w:rsidR="00C54572">
        <w:t xml:space="preserve"> usuarios que consumieron la API durante las pruebas.</w:t>
      </w:r>
    </w:p>
    <w:p w14:paraId="1FB4186F" w14:textId="68B8CAE4" w:rsidR="00C54572" w:rsidRDefault="00C54572" w:rsidP="00C54572">
      <w:r w:rsidRPr="00C54572">
        <w:rPr>
          <w:noProof/>
        </w:rPr>
        <w:drawing>
          <wp:inline distT="0" distB="0" distL="0" distR="0" wp14:anchorId="78F2FE42" wp14:editId="1D11235D">
            <wp:extent cx="4896102" cy="997001"/>
            <wp:effectExtent l="0" t="0" r="0" b="0"/>
            <wp:docPr id="93722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2894" name=""/>
                    <pic:cNvPicPr/>
                  </pic:nvPicPr>
                  <pic:blipFill>
                    <a:blip r:embed="rId8"/>
                    <a:stretch>
                      <a:fillRect/>
                    </a:stretch>
                  </pic:blipFill>
                  <pic:spPr>
                    <a:xfrm>
                      <a:off x="0" y="0"/>
                      <a:ext cx="4896102" cy="997001"/>
                    </a:xfrm>
                    <a:prstGeom prst="rect">
                      <a:avLst/>
                    </a:prstGeom>
                  </pic:spPr>
                </pic:pic>
              </a:graphicData>
            </a:graphic>
          </wp:inline>
        </w:drawing>
      </w:r>
    </w:p>
    <w:p w14:paraId="640CA609" w14:textId="77777777" w:rsidR="003F4302" w:rsidRDefault="003F4302" w:rsidP="00C54572"/>
    <w:p w14:paraId="4D38D373" w14:textId="77777777" w:rsidR="003F4302" w:rsidRDefault="003F4302" w:rsidP="00C54572"/>
    <w:p w14:paraId="3E63C83D" w14:textId="77777777" w:rsidR="003F4302" w:rsidRDefault="003F4302" w:rsidP="00C54572"/>
    <w:p w14:paraId="452EA612" w14:textId="00BB46A7" w:rsidR="003F4302" w:rsidRPr="003F4302" w:rsidRDefault="003F4302" w:rsidP="00C54572">
      <w:pPr>
        <w:rPr>
          <w:sz w:val="28"/>
          <w:szCs w:val="28"/>
        </w:rPr>
      </w:pPr>
      <w:r w:rsidRPr="003F4302">
        <w:rPr>
          <w:sz w:val="28"/>
          <w:szCs w:val="28"/>
        </w:rPr>
        <w:lastRenderedPageBreak/>
        <w:t>HTTP request:</w:t>
      </w:r>
    </w:p>
    <w:p w14:paraId="0B7CEE8D" w14:textId="395BE6B9" w:rsidR="003F4302" w:rsidRPr="003F4302" w:rsidRDefault="003F4302" w:rsidP="00C54572">
      <w:pPr>
        <w:rPr>
          <w:sz w:val="28"/>
          <w:szCs w:val="28"/>
        </w:rPr>
      </w:pPr>
      <w:r w:rsidRPr="003F4302">
        <w:rPr>
          <w:sz w:val="28"/>
          <w:szCs w:val="28"/>
        </w:rPr>
        <w:t>¿Para qué sirve?</w:t>
      </w:r>
    </w:p>
    <w:p w14:paraId="609C9FB3" w14:textId="01D051F1" w:rsidR="003F4302" w:rsidRPr="003F4302" w:rsidRDefault="003F4302" w:rsidP="003F4302">
      <w:pPr>
        <w:rPr>
          <w:i/>
          <w:iCs/>
          <w:sz w:val="24"/>
          <w:szCs w:val="24"/>
        </w:rPr>
      </w:pPr>
      <w:r w:rsidRPr="003F4302">
        <w:rPr>
          <w:i/>
          <w:iCs/>
          <w:sz w:val="24"/>
          <w:szCs w:val="24"/>
        </w:rPr>
        <w:t>Sirve para enviar solicitudes HTTP a las APIS.</w:t>
      </w:r>
    </w:p>
    <w:p w14:paraId="602F9B1B" w14:textId="58098835" w:rsidR="003F4302" w:rsidRPr="003F4302" w:rsidRDefault="003F4302" w:rsidP="00C54572">
      <w:pPr>
        <w:rPr>
          <w:sz w:val="28"/>
          <w:szCs w:val="28"/>
        </w:rPr>
      </w:pPr>
      <w:r w:rsidRPr="003F4302">
        <w:rPr>
          <w:sz w:val="28"/>
          <w:szCs w:val="28"/>
        </w:rPr>
        <w:t>¿Por qué se utilizó?</w:t>
      </w:r>
    </w:p>
    <w:p w14:paraId="75FA51E5" w14:textId="2D7E9466" w:rsidR="003F4302" w:rsidRPr="008B43D3" w:rsidRDefault="003F4302" w:rsidP="00C54572">
      <w:pPr>
        <w:rPr>
          <w:i/>
          <w:iCs/>
          <w:sz w:val="24"/>
          <w:szCs w:val="24"/>
        </w:rPr>
      </w:pPr>
      <w:r w:rsidRPr="008B43D3">
        <w:rPr>
          <w:i/>
          <w:iCs/>
          <w:sz w:val="24"/>
          <w:szCs w:val="24"/>
        </w:rPr>
        <w:t xml:space="preserve">Para enviar solicitudes </w:t>
      </w:r>
      <w:r w:rsidR="008B43D3" w:rsidRPr="008B43D3">
        <w:rPr>
          <w:i/>
          <w:iCs/>
          <w:sz w:val="24"/>
          <w:szCs w:val="24"/>
        </w:rPr>
        <w:t>del request.</w:t>
      </w:r>
    </w:p>
    <w:p w14:paraId="275C5A52" w14:textId="2FCCCDFF" w:rsidR="003F4302" w:rsidRDefault="003F4302" w:rsidP="00C54572">
      <w:r w:rsidRPr="003F4302">
        <w:rPr>
          <w:noProof/>
        </w:rPr>
        <w:drawing>
          <wp:inline distT="0" distB="0" distL="0" distR="0" wp14:anchorId="5F076B5A" wp14:editId="1AA2C2A3">
            <wp:extent cx="5486400" cy="1496060"/>
            <wp:effectExtent l="0" t="0" r="0" b="8890"/>
            <wp:docPr id="1859306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06914" name=""/>
                    <pic:cNvPicPr/>
                  </pic:nvPicPr>
                  <pic:blipFill>
                    <a:blip r:embed="rId9"/>
                    <a:stretch>
                      <a:fillRect/>
                    </a:stretch>
                  </pic:blipFill>
                  <pic:spPr>
                    <a:xfrm>
                      <a:off x="0" y="0"/>
                      <a:ext cx="5486400" cy="1496060"/>
                    </a:xfrm>
                    <a:prstGeom prst="rect">
                      <a:avLst/>
                    </a:prstGeom>
                  </pic:spPr>
                </pic:pic>
              </a:graphicData>
            </a:graphic>
          </wp:inline>
        </w:drawing>
      </w:r>
    </w:p>
    <w:p w14:paraId="12EF547F" w14:textId="77777777" w:rsidR="003F4302" w:rsidRDefault="003F4302" w:rsidP="00C54572"/>
    <w:p w14:paraId="223A582F" w14:textId="223F1B43" w:rsidR="003F4302" w:rsidRPr="008B43D3" w:rsidRDefault="003F4302" w:rsidP="00C54572">
      <w:pPr>
        <w:rPr>
          <w:sz w:val="28"/>
          <w:szCs w:val="28"/>
        </w:rPr>
      </w:pPr>
      <w:r w:rsidRPr="008B43D3">
        <w:rPr>
          <w:sz w:val="28"/>
          <w:szCs w:val="28"/>
        </w:rPr>
        <w:t>View results Tree:</w:t>
      </w:r>
    </w:p>
    <w:p w14:paraId="29C758F1" w14:textId="77777777" w:rsidR="003F4302" w:rsidRPr="008B43D3" w:rsidRDefault="003F4302" w:rsidP="003F4302">
      <w:pPr>
        <w:rPr>
          <w:sz w:val="28"/>
          <w:szCs w:val="28"/>
        </w:rPr>
      </w:pPr>
      <w:r w:rsidRPr="008B43D3">
        <w:rPr>
          <w:sz w:val="28"/>
          <w:szCs w:val="28"/>
        </w:rPr>
        <w:t>¿Para qué sirve?</w:t>
      </w:r>
    </w:p>
    <w:p w14:paraId="5FABE4D3" w14:textId="33285F97" w:rsidR="003F4302" w:rsidRPr="008B43D3" w:rsidRDefault="003F4302" w:rsidP="003F4302">
      <w:pPr>
        <w:rPr>
          <w:i/>
          <w:iCs/>
          <w:sz w:val="24"/>
          <w:szCs w:val="24"/>
        </w:rPr>
      </w:pPr>
      <w:r w:rsidRPr="008B43D3">
        <w:rPr>
          <w:i/>
          <w:iCs/>
          <w:sz w:val="24"/>
          <w:szCs w:val="24"/>
        </w:rPr>
        <w:t>Sirve para chequear los resultados y detalles de las solicitudes enviadas.</w:t>
      </w:r>
    </w:p>
    <w:p w14:paraId="6076533C" w14:textId="77777777" w:rsidR="003F4302" w:rsidRPr="008B43D3" w:rsidRDefault="003F4302" w:rsidP="003F4302">
      <w:pPr>
        <w:rPr>
          <w:sz w:val="28"/>
          <w:szCs w:val="28"/>
        </w:rPr>
      </w:pPr>
      <w:r w:rsidRPr="008B43D3">
        <w:rPr>
          <w:sz w:val="28"/>
          <w:szCs w:val="28"/>
        </w:rPr>
        <w:t>¿Por qué se utilizó?</w:t>
      </w:r>
    </w:p>
    <w:p w14:paraId="7C136DA5" w14:textId="2EE7E951" w:rsidR="003F4302" w:rsidRPr="008B43D3" w:rsidRDefault="003F4302" w:rsidP="003F4302">
      <w:pPr>
        <w:rPr>
          <w:i/>
          <w:iCs/>
          <w:sz w:val="24"/>
          <w:szCs w:val="24"/>
        </w:rPr>
      </w:pPr>
      <w:r w:rsidRPr="008B43D3">
        <w:rPr>
          <w:i/>
          <w:iCs/>
          <w:sz w:val="24"/>
          <w:szCs w:val="24"/>
        </w:rPr>
        <w:t>Para verificar el buen funcionamiento de la solicitud y la API.</w:t>
      </w:r>
    </w:p>
    <w:p w14:paraId="743F8557" w14:textId="5374D957" w:rsidR="003F4302" w:rsidRDefault="003F4302" w:rsidP="00C54572">
      <w:r w:rsidRPr="003F4302">
        <w:rPr>
          <w:noProof/>
        </w:rPr>
        <w:drawing>
          <wp:inline distT="0" distB="0" distL="0" distR="0" wp14:anchorId="44C2CAE0" wp14:editId="551B236B">
            <wp:extent cx="5486400" cy="1372870"/>
            <wp:effectExtent l="0" t="0" r="0" b="0"/>
            <wp:docPr id="116586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6799" name=""/>
                    <pic:cNvPicPr/>
                  </pic:nvPicPr>
                  <pic:blipFill>
                    <a:blip r:embed="rId10"/>
                    <a:stretch>
                      <a:fillRect/>
                    </a:stretch>
                  </pic:blipFill>
                  <pic:spPr>
                    <a:xfrm>
                      <a:off x="0" y="0"/>
                      <a:ext cx="5486400" cy="1372870"/>
                    </a:xfrm>
                    <a:prstGeom prst="rect">
                      <a:avLst/>
                    </a:prstGeom>
                  </pic:spPr>
                </pic:pic>
              </a:graphicData>
            </a:graphic>
          </wp:inline>
        </w:drawing>
      </w:r>
    </w:p>
    <w:p w14:paraId="0B41B979" w14:textId="77777777" w:rsidR="00D8305D" w:rsidRDefault="00D8305D" w:rsidP="00C54572"/>
    <w:p w14:paraId="6E659BBE" w14:textId="77777777" w:rsidR="00D8305D" w:rsidRDefault="00D8305D" w:rsidP="00C54572"/>
    <w:p w14:paraId="72A0A0DF" w14:textId="77777777" w:rsidR="00D8305D" w:rsidRDefault="00D8305D" w:rsidP="00C54572"/>
    <w:p w14:paraId="557BE9DE" w14:textId="77777777" w:rsidR="00D8305D" w:rsidRDefault="00D8305D" w:rsidP="00C54572"/>
    <w:p w14:paraId="07F487C4" w14:textId="49DE71DC" w:rsidR="00D8305D" w:rsidRPr="00D8305D" w:rsidRDefault="00D8305D" w:rsidP="00D8305D">
      <w:pPr>
        <w:rPr>
          <w:sz w:val="28"/>
          <w:szCs w:val="28"/>
        </w:rPr>
      </w:pPr>
      <w:r w:rsidRPr="00D8305D">
        <w:rPr>
          <w:sz w:val="28"/>
          <w:szCs w:val="28"/>
        </w:rPr>
        <w:lastRenderedPageBreak/>
        <w:t xml:space="preserve">HTTP Header Manager </w:t>
      </w:r>
    </w:p>
    <w:p w14:paraId="2142DB06" w14:textId="3932287F" w:rsidR="00D8305D" w:rsidRPr="008B43D3" w:rsidRDefault="00D8305D" w:rsidP="00D8305D">
      <w:pPr>
        <w:rPr>
          <w:sz w:val="28"/>
          <w:szCs w:val="28"/>
        </w:rPr>
      </w:pPr>
      <w:r w:rsidRPr="008B43D3">
        <w:rPr>
          <w:sz w:val="28"/>
          <w:szCs w:val="28"/>
        </w:rPr>
        <w:t>¿Para qué sirve?</w:t>
      </w:r>
    </w:p>
    <w:p w14:paraId="0EBF2C9E" w14:textId="29B76DED" w:rsidR="00D8305D" w:rsidRPr="00D8305D" w:rsidRDefault="00D8305D" w:rsidP="00D8305D">
      <w:pPr>
        <w:rPr>
          <w:i/>
          <w:iCs/>
          <w:sz w:val="24"/>
          <w:szCs w:val="24"/>
        </w:rPr>
      </w:pPr>
      <w:r>
        <w:rPr>
          <w:i/>
          <w:iCs/>
          <w:sz w:val="24"/>
          <w:szCs w:val="24"/>
        </w:rPr>
        <w:t>S</w:t>
      </w:r>
      <w:r w:rsidRPr="00D8305D">
        <w:rPr>
          <w:i/>
          <w:iCs/>
          <w:sz w:val="24"/>
          <w:szCs w:val="24"/>
        </w:rPr>
        <w:t xml:space="preserve">irve para </w:t>
      </w:r>
      <w:r w:rsidRPr="00D8305D">
        <w:rPr>
          <w:b/>
          <w:bCs/>
          <w:i/>
          <w:iCs/>
          <w:sz w:val="24"/>
          <w:szCs w:val="24"/>
        </w:rPr>
        <w:t>agregar, modificar o gestionar los encabezados (headers) HTTP</w:t>
      </w:r>
      <w:r w:rsidRPr="00D8305D">
        <w:rPr>
          <w:i/>
          <w:iCs/>
          <w:sz w:val="24"/>
          <w:szCs w:val="24"/>
        </w:rPr>
        <w:t xml:space="preserve"> que se envían junto con las solicitudes HTTP (requests)</w:t>
      </w:r>
    </w:p>
    <w:p w14:paraId="52F67B52" w14:textId="10899236" w:rsidR="00D8305D" w:rsidRPr="008B43D3" w:rsidRDefault="00D8305D" w:rsidP="00D8305D">
      <w:pPr>
        <w:rPr>
          <w:sz w:val="28"/>
          <w:szCs w:val="28"/>
        </w:rPr>
      </w:pPr>
      <w:r w:rsidRPr="008B43D3">
        <w:rPr>
          <w:sz w:val="28"/>
          <w:szCs w:val="28"/>
        </w:rPr>
        <w:t>¿Por qué se utilizó?</w:t>
      </w:r>
    </w:p>
    <w:p w14:paraId="43B7832D" w14:textId="373E59B0" w:rsidR="00D8305D" w:rsidRDefault="00D8305D" w:rsidP="00C54572">
      <w:pPr>
        <w:rPr>
          <w:i/>
          <w:iCs/>
          <w:sz w:val="24"/>
          <w:szCs w:val="24"/>
        </w:rPr>
      </w:pPr>
      <w:r w:rsidRPr="00D8305D">
        <w:rPr>
          <w:i/>
          <w:iCs/>
          <w:sz w:val="24"/>
          <w:szCs w:val="24"/>
        </w:rPr>
        <w:t>Se utiliz</w:t>
      </w:r>
      <w:r>
        <w:rPr>
          <w:i/>
          <w:iCs/>
          <w:sz w:val="24"/>
          <w:szCs w:val="24"/>
        </w:rPr>
        <w:t>o</w:t>
      </w:r>
      <w:r w:rsidRPr="00D8305D">
        <w:rPr>
          <w:i/>
          <w:iCs/>
          <w:sz w:val="24"/>
          <w:szCs w:val="24"/>
        </w:rPr>
        <w:t xml:space="preserve"> principalmente para simular el comportamiento real de un cliente</w:t>
      </w:r>
      <w:r>
        <w:rPr>
          <w:i/>
          <w:iCs/>
          <w:sz w:val="24"/>
          <w:szCs w:val="24"/>
        </w:rPr>
        <w:t xml:space="preserve"> y poder usar la API correctamente por medio del token.</w:t>
      </w:r>
    </w:p>
    <w:p w14:paraId="562FA453" w14:textId="544E3ED7" w:rsidR="00D8305D" w:rsidRPr="00D8305D" w:rsidRDefault="00D8305D" w:rsidP="00C54572">
      <w:pPr>
        <w:rPr>
          <w:i/>
          <w:iCs/>
          <w:sz w:val="24"/>
          <w:szCs w:val="24"/>
        </w:rPr>
      </w:pPr>
      <w:r w:rsidRPr="00D8305D">
        <w:rPr>
          <w:i/>
          <w:iCs/>
          <w:noProof/>
          <w:sz w:val="24"/>
          <w:szCs w:val="24"/>
        </w:rPr>
        <w:drawing>
          <wp:inline distT="0" distB="0" distL="0" distR="0" wp14:anchorId="2C58818D" wp14:editId="75690320">
            <wp:extent cx="5486400" cy="961390"/>
            <wp:effectExtent l="0" t="0" r="0" b="0"/>
            <wp:docPr id="1411394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94112" name=""/>
                    <pic:cNvPicPr/>
                  </pic:nvPicPr>
                  <pic:blipFill>
                    <a:blip r:embed="rId11"/>
                    <a:stretch>
                      <a:fillRect/>
                    </a:stretch>
                  </pic:blipFill>
                  <pic:spPr>
                    <a:xfrm>
                      <a:off x="0" y="0"/>
                      <a:ext cx="5486400" cy="961390"/>
                    </a:xfrm>
                    <a:prstGeom prst="rect">
                      <a:avLst/>
                    </a:prstGeom>
                  </pic:spPr>
                </pic:pic>
              </a:graphicData>
            </a:graphic>
          </wp:inline>
        </w:drawing>
      </w:r>
    </w:p>
    <w:p w14:paraId="3E404C99" w14:textId="6CD52661" w:rsidR="00E94914" w:rsidRPr="00EE0FBA" w:rsidRDefault="00000000">
      <w:pPr>
        <w:pStyle w:val="Ttulo1"/>
      </w:pPr>
      <w:r w:rsidRPr="00EE0FBA">
        <w:t>Parte 3 – Tipos de Pruebas de Rendimient</w:t>
      </w:r>
      <w:r w:rsidR="00EE0FBA">
        <w:t>o</w:t>
      </w:r>
    </w:p>
    <w:p w14:paraId="3C2DA8E7" w14:textId="2B95827C" w:rsidR="00F44DA4" w:rsidRPr="00EE0FBA" w:rsidRDefault="00000000">
      <w:r w:rsidRPr="00EE0FBA">
        <w:t>Implementar y ejecutar:</w:t>
      </w:r>
    </w:p>
    <w:p w14:paraId="044E5744" w14:textId="6DC6F5A6" w:rsidR="000C042A" w:rsidRDefault="00000000">
      <w:r w:rsidRPr="00EE0FBA">
        <w:t>• Prueba de Carga (Load Test)</w:t>
      </w:r>
    </w:p>
    <w:p w14:paraId="242DE619" w14:textId="5C079888" w:rsidR="005776E2" w:rsidRDefault="005776E2">
      <w:r w:rsidRPr="005776E2">
        <w:drawing>
          <wp:inline distT="0" distB="0" distL="0" distR="0" wp14:anchorId="35450318" wp14:editId="2CED68F8">
            <wp:extent cx="5486400" cy="1986915"/>
            <wp:effectExtent l="0" t="0" r="0" b="0"/>
            <wp:docPr id="861079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79465" name=""/>
                    <pic:cNvPicPr/>
                  </pic:nvPicPr>
                  <pic:blipFill>
                    <a:blip r:embed="rId12"/>
                    <a:stretch>
                      <a:fillRect/>
                    </a:stretch>
                  </pic:blipFill>
                  <pic:spPr>
                    <a:xfrm>
                      <a:off x="0" y="0"/>
                      <a:ext cx="5486400" cy="1986915"/>
                    </a:xfrm>
                    <a:prstGeom prst="rect">
                      <a:avLst/>
                    </a:prstGeom>
                  </pic:spPr>
                </pic:pic>
              </a:graphicData>
            </a:graphic>
          </wp:inline>
        </w:drawing>
      </w:r>
    </w:p>
    <w:p w14:paraId="31B17BF7" w14:textId="58CDAB6D" w:rsidR="005776E2" w:rsidRDefault="005776E2">
      <w:r w:rsidRPr="005776E2">
        <w:drawing>
          <wp:anchor distT="0" distB="0" distL="114300" distR="114300" simplePos="0" relativeHeight="251650560" behindDoc="0" locked="0" layoutInCell="1" allowOverlap="1" wp14:anchorId="69993578" wp14:editId="76430EF6">
            <wp:simplePos x="0" y="0"/>
            <wp:positionH relativeFrom="column">
              <wp:posOffset>0</wp:posOffset>
            </wp:positionH>
            <wp:positionV relativeFrom="paragraph">
              <wp:posOffset>8255</wp:posOffset>
            </wp:positionV>
            <wp:extent cx="3707193" cy="1930400"/>
            <wp:effectExtent l="0" t="0" r="7620" b="0"/>
            <wp:wrapThrough wrapText="bothSides">
              <wp:wrapPolygon edited="0">
                <wp:start x="0" y="0"/>
                <wp:lineTo x="0" y="21316"/>
                <wp:lineTo x="21533" y="21316"/>
                <wp:lineTo x="21533" y="0"/>
                <wp:lineTo x="0" y="0"/>
              </wp:wrapPolygon>
            </wp:wrapThrough>
            <wp:docPr id="1905321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21186" name=""/>
                    <pic:cNvPicPr/>
                  </pic:nvPicPr>
                  <pic:blipFill>
                    <a:blip r:embed="rId13"/>
                    <a:stretch>
                      <a:fillRect/>
                    </a:stretch>
                  </pic:blipFill>
                  <pic:spPr>
                    <a:xfrm>
                      <a:off x="0" y="0"/>
                      <a:ext cx="3707193" cy="1930400"/>
                    </a:xfrm>
                    <a:prstGeom prst="rect">
                      <a:avLst/>
                    </a:prstGeom>
                  </pic:spPr>
                </pic:pic>
              </a:graphicData>
            </a:graphic>
          </wp:anchor>
        </w:drawing>
      </w:r>
    </w:p>
    <w:p w14:paraId="6F800F74" w14:textId="77777777" w:rsidR="005776E2" w:rsidRDefault="00000000">
      <w:r w:rsidRPr="00EE0FBA">
        <w:br/>
      </w:r>
    </w:p>
    <w:p w14:paraId="3AEA7535" w14:textId="77777777" w:rsidR="005776E2" w:rsidRDefault="005776E2"/>
    <w:p w14:paraId="2D28A70A" w14:textId="77777777" w:rsidR="005776E2" w:rsidRDefault="005776E2"/>
    <w:p w14:paraId="710CDFDC" w14:textId="77777777" w:rsidR="00A12F74" w:rsidRPr="00A12F74" w:rsidRDefault="00A12F74" w:rsidP="00A12F74">
      <w:pPr>
        <w:rPr>
          <w:b/>
          <w:bCs/>
        </w:rPr>
      </w:pPr>
      <w:r w:rsidRPr="00A12F74">
        <w:rPr>
          <w:b/>
          <w:bCs/>
        </w:rPr>
        <w:lastRenderedPageBreak/>
        <w:t xml:space="preserve">Resultado obtenido: </w:t>
      </w:r>
    </w:p>
    <w:p w14:paraId="296E6371" w14:textId="20E9DD53" w:rsidR="00A12F74" w:rsidRPr="00A12F74" w:rsidRDefault="00A12F74" w:rsidP="00A12F74">
      <w:r>
        <w:t xml:space="preserve">Se ingresan 20 Usuarios y </w:t>
      </w:r>
      <w:r w:rsidRPr="00A12F74">
        <w:t xml:space="preserve">entran poco a poco (1 por segundo) </w:t>
      </w:r>
      <w:r>
        <w:t xml:space="preserve">y esto se </w:t>
      </w:r>
      <w:r w:rsidRPr="00A12F74">
        <w:t>repite 5 veces</w:t>
      </w:r>
      <w:r>
        <w:t>.</w:t>
      </w:r>
    </w:p>
    <w:p w14:paraId="26D2321D" w14:textId="77777777" w:rsidR="00A12F74" w:rsidRPr="00A12F74" w:rsidRDefault="00A12F74" w:rsidP="00A12F74">
      <w:pPr>
        <w:rPr>
          <w:b/>
          <w:bCs/>
        </w:rPr>
      </w:pPr>
      <w:r w:rsidRPr="00A12F74">
        <w:rPr>
          <w:b/>
          <w:bCs/>
        </w:rPr>
        <w:t xml:space="preserve">Observaciones: </w:t>
      </w:r>
    </w:p>
    <w:p w14:paraId="426E24E4" w14:textId="61D79070" w:rsidR="00A12F74" w:rsidRPr="00A12F74" w:rsidRDefault="00A12F74" w:rsidP="00A12F74">
      <w:r w:rsidRPr="00A12F74">
        <w:t>Tiempo promedio</w:t>
      </w:r>
      <w:r>
        <w:t xml:space="preserve"> es normal,</w:t>
      </w:r>
      <w:r w:rsidRPr="00A12F74">
        <w:t xml:space="preserve"> no</w:t>
      </w:r>
      <w:r>
        <w:t xml:space="preserve"> se muestra que</w:t>
      </w:r>
      <w:r w:rsidRPr="00A12F74">
        <w:t xml:space="preserve"> haya errores </w:t>
      </w:r>
      <w:r>
        <w:t>y las r</w:t>
      </w:r>
      <w:r w:rsidRPr="00A12F74">
        <w:t xml:space="preserve">espuestas </w:t>
      </w:r>
      <w:r>
        <w:t xml:space="preserve">son </w:t>
      </w:r>
      <w:r w:rsidRPr="00A12F74">
        <w:t>estables</w:t>
      </w:r>
      <w:r>
        <w:t>.</w:t>
      </w:r>
    </w:p>
    <w:p w14:paraId="1D7BB4A5" w14:textId="77777777" w:rsidR="00A12F74" w:rsidRDefault="00A12F74"/>
    <w:p w14:paraId="1DF61290" w14:textId="29FB01AB" w:rsidR="000C042A" w:rsidRDefault="00000000">
      <w:r w:rsidRPr="00EE0FBA">
        <w:t>• Prueba de Estrés (Stress Test)</w:t>
      </w:r>
    </w:p>
    <w:p w14:paraId="444A0227" w14:textId="3CC1DE32" w:rsidR="00A12F74" w:rsidRDefault="00A01138">
      <w:r w:rsidRPr="00A01138">
        <w:drawing>
          <wp:inline distT="0" distB="0" distL="0" distR="0" wp14:anchorId="7476057E" wp14:editId="77A2E4D0">
            <wp:extent cx="5486400" cy="1228090"/>
            <wp:effectExtent l="0" t="0" r="0" b="0"/>
            <wp:docPr id="1817932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32560" name=""/>
                    <pic:cNvPicPr/>
                  </pic:nvPicPr>
                  <pic:blipFill>
                    <a:blip r:embed="rId14"/>
                    <a:stretch>
                      <a:fillRect/>
                    </a:stretch>
                  </pic:blipFill>
                  <pic:spPr>
                    <a:xfrm>
                      <a:off x="0" y="0"/>
                      <a:ext cx="5486400" cy="1228090"/>
                    </a:xfrm>
                    <a:prstGeom prst="rect">
                      <a:avLst/>
                    </a:prstGeom>
                  </pic:spPr>
                </pic:pic>
              </a:graphicData>
            </a:graphic>
          </wp:inline>
        </w:drawing>
      </w:r>
    </w:p>
    <w:p w14:paraId="55A2D605" w14:textId="4C80895A" w:rsidR="00A01138" w:rsidRDefault="00A01138">
      <w:r w:rsidRPr="00A01138">
        <w:drawing>
          <wp:inline distT="0" distB="0" distL="0" distR="0" wp14:anchorId="7A221B15" wp14:editId="48E07D66">
            <wp:extent cx="5486400" cy="2672715"/>
            <wp:effectExtent l="0" t="0" r="0" b="0"/>
            <wp:docPr id="502467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67807" name=""/>
                    <pic:cNvPicPr/>
                  </pic:nvPicPr>
                  <pic:blipFill>
                    <a:blip r:embed="rId15"/>
                    <a:stretch>
                      <a:fillRect/>
                    </a:stretch>
                  </pic:blipFill>
                  <pic:spPr>
                    <a:xfrm>
                      <a:off x="0" y="0"/>
                      <a:ext cx="5486400" cy="2672715"/>
                    </a:xfrm>
                    <a:prstGeom prst="rect">
                      <a:avLst/>
                    </a:prstGeom>
                  </pic:spPr>
                </pic:pic>
              </a:graphicData>
            </a:graphic>
          </wp:inline>
        </w:drawing>
      </w:r>
    </w:p>
    <w:p w14:paraId="1ACC0140" w14:textId="77777777" w:rsidR="00A01138" w:rsidRPr="00A12F74" w:rsidRDefault="00A01138" w:rsidP="00A01138">
      <w:pPr>
        <w:rPr>
          <w:b/>
          <w:bCs/>
        </w:rPr>
      </w:pPr>
      <w:r w:rsidRPr="00A12F74">
        <w:rPr>
          <w:b/>
          <w:bCs/>
        </w:rPr>
        <w:t xml:space="preserve">Resultado obtenido: </w:t>
      </w:r>
    </w:p>
    <w:p w14:paraId="1F58B8F6" w14:textId="2CD542C1" w:rsidR="00A01138" w:rsidRPr="00A12F74" w:rsidRDefault="00A01138" w:rsidP="00A01138">
      <w:r>
        <w:t>Se ingresan 2</w:t>
      </w:r>
      <w:r>
        <w:t>0</w:t>
      </w:r>
      <w:r>
        <w:t xml:space="preserve">0 Usuarios y </w:t>
      </w:r>
      <w:r w:rsidRPr="00A12F74">
        <w:t>entra</w:t>
      </w:r>
      <w:r>
        <w:t>n de</w:t>
      </w:r>
      <w:r w:rsidRPr="00A12F74">
        <w:t xml:space="preserve"> </w:t>
      </w:r>
      <w:r>
        <w:t>10 en 10</w:t>
      </w:r>
      <w:r w:rsidRPr="00A12F74">
        <w:t xml:space="preserve"> </w:t>
      </w:r>
      <w:r>
        <w:t xml:space="preserve">y esto se </w:t>
      </w:r>
      <w:r w:rsidRPr="00A12F74">
        <w:t xml:space="preserve">repite </w:t>
      </w:r>
      <w:r>
        <w:t>10</w:t>
      </w:r>
      <w:r w:rsidRPr="00A12F74">
        <w:t xml:space="preserve"> veces</w:t>
      </w:r>
      <w:r>
        <w:t>.</w:t>
      </w:r>
    </w:p>
    <w:p w14:paraId="29BC7E80" w14:textId="77777777" w:rsidR="00A01138" w:rsidRPr="00A12F74" w:rsidRDefault="00A01138" w:rsidP="00A01138">
      <w:pPr>
        <w:rPr>
          <w:b/>
          <w:bCs/>
        </w:rPr>
      </w:pPr>
      <w:r w:rsidRPr="00A12F74">
        <w:rPr>
          <w:b/>
          <w:bCs/>
        </w:rPr>
        <w:t xml:space="preserve">Observaciones: </w:t>
      </w:r>
    </w:p>
    <w:p w14:paraId="3F4DB2C4" w14:textId="1BA748FB" w:rsidR="00A01138" w:rsidRPr="00A12F74" w:rsidRDefault="00A01138" w:rsidP="00A01138">
      <w:r w:rsidRPr="00A12F74">
        <w:t>Tiempo promedio</w:t>
      </w:r>
      <w:r>
        <w:t xml:space="preserve"> es normal,</w:t>
      </w:r>
      <w:r w:rsidRPr="00A12F74">
        <w:t xml:space="preserve"> no</w:t>
      </w:r>
      <w:r>
        <w:t xml:space="preserve"> se muestra que</w:t>
      </w:r>
      <w:r w:rsidRPr="00A12F74">
        <w:t xml:space="preserve"> haya errores </w:t>
      </w:r>
      <w:r>
        <w:t>y las r</w:t>
      </w:r>
      <w:r w:rsidRPr="00A12F74">
        <w:t xml:space="preserve">espuestas </w:t>
      </w:r>
      <w:r>
        <w:t xml:space="preserve">son </w:t>
      </w:r>
      <w:r w:rsidRPr="00A12F74">
        <w:t>estables</w:t>
      </w:r>
      <w:r>
        <w:t>, a pesar de ser muchos ingresos no se muestran errores debido la naturaleza de la API que es simulada</w:t>
      </w:r>
      <w:r>
        <w:t>.</w:t>
      </w:r>
      <w:r>
        <w:t xml:space="preserve"> La respuesta normal es que ocurriese </w:t>
      </w:r>
      <w:r w:rsidR="005F7E26">
        <w:t>alguna falla</w:t>
      </w:r>
      <w:r>
        <w:t xml:space="preserve"> en la carga de usuarios.</w:t>
      </w:r>
    </w:p>
    <w:p w14:paraId="2E61B563" w14:textId="77777777" w:rsidR="005F7E26" w:rsidRDefault="005F7E26"/>
    <w:p w14:paraId="1EB1A0ED" w14:textId="77777777" w:rsidR="005F7E26" w:rsidRDefault="005F7E26"/>
    <w:p w14:paraId="2EB22C85" w14:textId="27E887E2" w:rsidR="000C042A" w:rsidRDefault="00000000">
      <w:r w:rsidRPr="00EE0FBA">
        <w:lastRenderedPageBreak/>
        <w:t>• Prueba de Pico (Spike Test)</w:t>
      </w:r>
    </w:p>
    <w:p w14:paraId="6F7EAEE8" w14:textId="7253F1D7" w:rsidR="005F7E26" w:rsidRDefault="005F7E26">
      <w:r w:rsidRPr="005F7E26">
        <w:drawing>
          <wp:inline distT="0" distB="0" distL="0" distR="0" wp14:anchorId="1971BDD1" wp14:editId="61F937BC">
            <wp:extent cx="5486400" cy="1036955"/>
            <wp:effectExtent l="0" t="0" r="0" b="0"/>
            <wp:docPr id="1218268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68079" name=""/>
                    <pic:cNvPicPr/>
                  </pic:nvPicPr>
                  <pic:blipFill>
                    <a:blip r:embed="rId16"/>
                    <a:stretch>
                      <a:fillRect/>
                    </a:stretch>
                  </pic:blipFill>
                  <pic:spPr>
                    <a:xfrm>
                      <a:off x="0" y="0"/>
                      <a:ext cx="5486400" cy="1036955"/>
                    </a:xfrm>
                    <a:prstGeom prst="rect">
                      <a:avLst/>
                    </a:prstGeom>
                  </pic:spPr>
                </pic:pic>
              </a:graphicData>
            </a:graphic>
          </wp:inline>
        </w:drawing>
      </w:r>
    </w:p>
    <w:p w14:paraId="4241BEBC" w14:textId="2C2E3275" w:rsidR="005F7E26" w:rsidRDefault="005F7E26">
      <w:r w:rsidRPr="005F7E26">
        <w:drawing>
          <wp:inline distT="0" distB="0" distL="0" distR="0" wp14:anchorId="03528E4C" wp14:editId="647C4A79">
            <wp:extent cx="5486400" cy="1209675"/>
            <wp:effectExtent l="0" t="0" r="0" b="9525"/>
            <wp:docPr id="543672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72002" name=""/>
                    <pic:cNvPicPr/>
                  </pic:nvPicPr>
                  <pic:blipFill>
                    <a:blip r:embed="rId17"/>
                    <a:stretch>
                      <a:fillRect/>
                    </a:stretch>
                  </pic:blipFill>
                  <pic:spPr>
                    <a:xfrm>
                      <a:off x="0" y="0"/>
                      <a:ext cx="5486400" cy="1209675"/>
                    </a:xfrm>
                    <a:prstGeom prst="rect">
                      <a:avLst/>
                    </a:prstGeom>
                  </pic:spPr>
                </pic:pic>
              </a:graphicData>
            </a:graphic>
          </wp:inline>
        </w:drawing>
      </w:r>
    </w:p>
    <w:p w14:paraId="71690870" w14:textId="77777777" w:rsidR="005F7E26" w:rsidRPr="00A12F74" w:rsidRDefault="005F7E26" w:rsidP="005F7E26">
      <w:pPr>
        <w:rPr>
          <w:b/>
          <w:bCs/>
        </w:rPr>
      </w:pPr>
      <w:r w:rsidRPr="00A12F74">
        <w:rPr>
          <w:b/>
          <w:bCs/>
        </w:rPr>
        <w:t xml:space="preserve">Resultado obtenido: </w:t>
      </w:r>
    </w:p>
    <w:p w14:paraId="65759F81" w14:textId="7C29A792" w:rsidR="005F7E26" w:rsidRPr="00A12F74" w:rsidRDefault="005F7E26" w:rsidP="005F7E26">
      <w:r>
        <w:t>Se ingresan</w:t>
      </w:r>
      <w:r w:rsidR="007501C7">
        <w:t xml:space="preserve"> </w:t>
      </w:r>
      <w:r>
        <w:t>10 usuarios poco a poco (10</w:t>
      </w:r>
      <w:r w:rsidR="007501C7">
        <w:t xml:space="preserve"> segundos</w:t>
      </w:r>
      <w:r>
        <w:t>) y que se repita 5 y también,</w:t>
      </w:r>
      <w:r>
        <w:t xml:space="preserve"> 200 Usuarios y </w:t>
      </w:r>
      <w:r w:rsidRPr="00A12F74">
        <w:t>entra</w:t>
      </w:r>
      <w:r>
        <w:t xml:space="preserve">n </w:t>
      </w:r>
      <w:r w:rsidR="007501C7">
        <w:t>en 1 segundo</w:t>
      </w:r>
      <w:r w:rsidRPr="00A12F74">
        <w:t xml:space="preserve"> </w:t>
      </w:r>
      <w:r>
        <w:t xml:space="preserve">y esto se </w:t>
      </w:r>
      <w:r w:rsidRPr="00A12F74">
        <w:t xml:space="preserve">repite </w:t>
      </w:r>
      <w:r>
        <w:t>5</w:t>
      </w:r>
      <w:r w:rsidRPr="00A12F74">
        <w:t xml:space="preserve"> veces</w:t>
      </w:r>
      <w:r>
        <w:t>.</w:t>
      </w:r>
    </w:p>
    <w:p w14:paraId="6C750A93" w14:textId="77777777" w:rsidR="005F7E26" w:rsidRPr="00A12F74" w:rsidRDefault="005F7E26" w:rsidP="005F7E26">
      <w:pPr>
        <w:rPr>
          <w:b/>
          <w:bCs/>
        </w:rPr>
      </w:pPr>
      <w:r w:rsidRPr="00A12F74">
        <w:rPr>
          <w:b/>
          <w:bCs/>
        </w:rPr>
        <w:t xml:space="preserve">Observaciones: </w:t>
      </w:r>
    </w:p>
    <w:p w14:paraId="06EA41F0" w14:textId="7E388E04" w:rsidR="005F7E26" w:rsidRDefault="005F7E26">
      <w:r w:rsidRPr="00A12F74">
        <w:t>Tiempo promedio</w:t>
      </w:r>
      <w:r>
        <w:t xml:space="preserve"> es normal,</w:t>
      </w:r>
      <w:r w:rsidRPr="00A12F74">
        <w:t xml:space="preserve"> no</w:t>
      </w:r>
      <w:r>
        <w:t xml:space="preserve"> se muestra que</w:t>
      </w:r>
      <w:r w:rsidRPr="00A12F74">
        <w:t xml:space="preserve"> haya errores </w:t>
      </w:r>
      <w:r>
        <w:t>y las r</w:t>
      </w:r>
      <w:r w:rsidRPr="00A12F74">
        <w:t xml:space="preserve">espuestas </w:t>
      </w:r>
      <w:r>
        <w:t xml:space="preserve">son </w:t>
      </w:r>
      <w:r w:rsidRPr="00A12F74">
        <w:t>estables</w:t>
      </w:r>
      <w:r>
        <w:t xml:space="preserve">, a pesar de </w:t>
      </w:r>
      <w:r>
        <w:t xml:space="preserve">realizar un cambio en los </w:t>
      </w:r>
      <w:r>
        <w:t xml:space="preserve">ingresos no se muestran </w:t>
      </w:r>
      <w:r w:rsidR="007501C7">
        <w:t>errores similares</w:t>
      </w:r>
      <w:r>
        <w:t xml:space="preserve"> al caso anterior por que es</w:t>
      </w:r>
      <w:r>
        <w:t xml:space="preserve"> debido la naturaleza de la API que es simulada</w:t>
      </w:r>
      <w:r>
        <w:t xml:space="preserve"> este tipo de errores no se reflejan</w:t>
      </w:r>
      <w:r>
        <w:t>. La respuesta normal es que ocurriese alguna falla en la carga de usuarios.</w:t>
      </w:r>
    </w:p>
    <w:p w14:paraId="58D02973" w14:textId="77777777" w:rsidR="000C042A" w:rsidRDefault="00000000">
      <w:r w:rsidRPr="00EE0FBA">
        <w:br/>
        <w:t>• Prueba de Resistencia (Soak/Endurance Test)</w:t>
      </w:r>
    </w:p>
    <w:p w14:paraId="42776867" w14:textId="26F6741B" w:rsidR="007501C7" w:rsidRDefault="007501C7">
      <w:r w:rsidRPr="007501C7">
        <w:drawing>
          <wp:inline distT="0" distB="0" distL="0" distR="0" wp14:anchorId="02159906" wp14:editId="678D1D3C">
            <wp:extent cx="5486400" cy="918845"/>
            <wp:effectExtent l="0" t="0" r="0" b="0"/>
            <wp:docPr id="322672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72992" name=""/>
                    <pic:cNvPicPr/>
                  </pic:nvPicPr>
                  <pic:blipFill>
                    <a:blip r:embed="rId18"/>
                    <a:stretch>
                      <a:fillRect/>
                    </a:stretch>
                  </pic:blipFill>
                  <pic:spPr>
                    <a:xfrm>
                      <a:off x="0" y="0"/>
                      <a:ext cx="5486400" cy="918845"/>
                    </a:xfrm>
                    <a:prstGeom prst="rect">
                      <a:avLst/>
                    </a:prstGeom>
                  </pic:spPr>
                </pic:pic>
              </a:graphicData>
            </a:graphic>
          </wp:inline>
        </w:drawing>
      </w:r>
    </w:p>
    <w:p w14:paraId="0AB1C34C" w14:textId="57D0EEF9" w:rsidR="007501C7" w:rsidRDefault="007501C7">
      <w:r w:rsidRPr="007501C7">
        <w:drawing>
          <wp:anchor distT="0" distB="0" distL="114300" distR="114300" simplePos="0" relativeHeight="251652608" behindDoc="0" locked="0" layoutInCell="1" allowOverlap="1" wp14:anchorId="5512FBC5" wp14:editId="5D806E1E">
            <wp:simplePos x="0" y="0"/>
            <wp:positionH relativeFrom="column">
              <wp:posOffset>38100</wp:posOffset>
            </wp:positionH>
            <wp:positionV relativeFrom="paragraph">
              <wp:posOffset>51435</wp:posOffset>
            </wp:positionV>
            <wp:extent cx="4686300" cy="2244725"/>
            <wp:effectExtent l="0" t="0" r="0" b="3175"/>
            <wp:wrapThrough wrapText="bothSides">
              <wp:wrapPolygon edited="0">
                <wp:start x="0" y="0"/>
                <wp:lineTo x="0" y="21447"/>
                <wp:lineTo x="21512" y="21447"/>
                <wp:lineTo x="21512" y="0"/>
                <wp:lineTo x="0" y="0"/>
              </wp:wrapPolygon>
            </wp:wrapThrough>
            <wp:docPr id="433197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97420" name=""/>
                    <pic:cNvPicPr/>
                  </pic:nvPicPr>
                  <pic:blipFill>
                    <a:blip r:embed="rId19"/>
                    <a:stretch>
                      <a:fillRect/>
                    </a:stretch>
                  </pic:blipFill>
                  <pic:spPr>
                    <a:xfrm>
                      <a:off x="0" y="0"/>
                      <a:ext cx="4686300" cy="2244725"/>
                    </a:xfrm>
                    <a:prstGeom prst="rect">
                      <a:avLst/>
                    </a:prstGeom>
                  </pic:spPr>
                </pic:pic>
              </a:graphicData>
            </a:graphic>
            <wp14:sizeRelH relativeFrom="margin">
              <wp14:pctWidth>0</wp14:pctWidth>
            </wp14:sizeRelH>
            <wp14:sizeRelV relativeFrom="margin">
              <wp14:pctHeight>0</wp14:pctHeight>
            </wp14:sizeRelV>
          </wp:anchor>
        </w:drawing>
      </w:r>
    </w:p>
    <w:p w14:paraId="34036D22" w14:textId="77777777" w:rsidR="007501C7" w:rsidRDefault="00000000">
      <w:r w:rsidRPr="00EE0FBA">
        <w:br/>
      </w:r>
      <w:r w:rsidRPr="00EE0FBA">
        <w:br/>
      </w:r>
    </w:p>
    <w:p w14:paraId="4CF379DC" w14:textId="77777777" w:rsidR="007501C7" w:rsidRDefault="007501C7"/>
    <w:p w14:paraId="3976B979" w14:textId="77777777" w:rsidR="007501C7" w:rsidRDefault="007501C7"/>
    <w:p w14:paraId="09EF3146" w14:textId="77777777" w:rsidR="007501C7" w:rsidRPr="00A12F74" w:rsidRDefault="007501C7" w:rsidP="007501C7">
      <w:pPr>
        <w:rPr>
          <w:b/>
          <w:bCs/>
        </w:rPr>
      </w:pPr>
      <w:r w:rsidRPr="00A12F74">
        <w:rPr>
          <w:b/>
          <w:bCs/>
        </w:rPr>
        <w:lastRenderedPageBreak/>
        <w:t xml:space="preserve">Resultado obtenido: </w:t>
      </w:r>
    </w:p>
    <w:p w14:paraId="3886D48B" w14:textId="77777777" w:rsidR="007501C7" w:rsidRDefault="007501C7" w:rsidP="007501C7">
      <w:r>
        <w:t>Se ingresan</w:t>
      </w:r>
      <w:r>
        <w:t xml:space="preserve"> 2</w:t>
      </w:r>
      <w:r>
        <w:t>0 usuarios poco a poco (</w:t>
      </w:r>
      <w:r>
        <w:t>2</w:t>
      </w:r>
      <w:r>
        <w:t xml:space="preserve">0 segundos) y que se repita </w:t>
      </w:r>
      <w:r>
        <w:t>Infinitamente.</w:t>
      </w:r>
    </w:p>
    <w:p w14:paraId="5599EBC1" w14:textId="2A87D86F" w:rsidR="007501C7" w:rsidRPr="00A12F74" w:rsidRDefault="007501C7" w:rsidP="007501C7">
      <w:pPr>
        <w:rPr>
          <w:b/>
          <w:bCs/>
        </w:rPr>
      </w:pPr>
      <w:r w:rsidRPr="00A12F74">
        <w:rPr>
          <w:b/>
          <w:bCs/>
        </w:rPr>
        <w:t xml:space="preserve">Observaciones: </w:t>
      </w:r>
    </w:p>
    <w:p w14:paraId="0CF63CDC" w14:textId="651AD2B1" w:rsidR="007501C7" w:rsidRDefault="007501C7" w:rsidP="007501C7">
      <w:r w:rsidRPr="00A12F74">
        <w:t>Tiempo promedio</w:t>
      </w:r>
      <w:r>
        <w:t xml:space="preserve"> es normal,</w:t>
      </w:r>
      <w:r w:rsidRPr="00A12F74">
        <w:t xml:space="preserve"> no</w:t>
      </w:r>
      <w:r>
        <w:t xml:space="preserve"> se muestra que</w:t>
      </w:r>
      <w:r w:rsidRPr="00A12F74">
        <w:t xml:space="preserve"> haya errores </w:t>
      </w:r>
      <w:r>
        <w:t>y las r</w:t>
      </w:r>
      <w:r w:rsidRPr="00A12F74">
        <w:t xml:space="preserve">espuestas </w:t>
      </w:r>
      <w:r>
        <w:t xml:space="preserve">son </w:t>
      </w:r>
      <w:r w:rsidRPr="00A12F74">
        <w:t>estables</w:t>
      </w:r>
      <w:r>
        <w:t xml:space="preserve"> pese a ser </w:t>
      </w:r>
      <w:r w:rsidR="00177B46">
        <w:t>varios registros</w:t>
      </w:r>
      <w:r>
        <w:t>,</w:t>
      </w:r>
      <w:r>
        <w:t xml:space="preserve"> aparte</w:t>
      </w:r>
      <w:r>
        <w:t xml:space="preserve"> no se muestran errores similares al caso anterior por que es debido la naturaleza de la API que es simulada este tipo de errores no se reflejan. La respuesta normal es que ocurriese alguna falla </w:t>
      </w:r>
      <w:r>
        <w:t xml:space="preserve">en el tiempo de </w:t>
      </w:r>
      <w:r>
        <w:t>carga e</w:t>
      </w:r>
      <w:r>
        <w:t>n los</w:t>
      </w:r>
      <w:r>
        <w:t xml:space="preserve"> usuarios.</w:t>
      </w:r>
    </w:p>
    <w:p w14:paraId="541B4DF2" w14:textId="77777777" w:rsidR="00E94914" w:rsidRPr="00EE0FBA" w:rsidRDefault="00000000">
      <w:pPr>
        <w:pStyle w:val="Ttulo1"/>
      </w:pPr>
      <w:r w:rsidRPr="00EE0FBA">
        <w:t>Parte 4 – Aserciones</w:t>
      </w:r>
    </w:p>
    <w:p w14:paraId="6FFB5157" w14:textId="77777777" w:rsidR="00F44DA4" w:rsidRPr="00EE0FBA" w:rsidRDefault="00F44DA4" w:rsidP="00F44DA4"/>
    <w:p w14:paraId="67037B08" w14:textId="098D1538" w:rsidR="00F44DA4" w:rsidRPr="00EE0FBA" w:rsidRDefault="00000000">
      <w:r w:rsidRPr="00EE0FBA">
        <w:t xml:space="preserve">Implementar </w:t>
      </w:r>
      <w:r w:rsidR="00F44DA4" w:rsidRPr="00EE0FBA">
        <w:t xml:space="preserve">como mínimo </w:t>
      </w:r>
      <w:r w:rsidR="00475867" w:rsidRPr="00EE0FBA">
        <w:t>3 aserciones</w:t>
      </w:r>
      <w:r w:rsidR="00F44DA4" w:rsidRPr="00EE0FBA">
        <w:t>.</w:t>
      </w:r>
    </w:p>
    <w:p w14:paraId="58D01D54" w14:textId="77777777" w:rsidR="00E277AE" w:rsidRDefault="00000000">
      <w:r w:rsidRPr="00EE0FBA">
        <w:br/>
      </w:r>
      <w:r w:rsidR="00F44DA4" w:rsidRPr="00EE0FBA">
        <w:t>Ejemplos:</w:t>
      </w:r>
      <w:r w:rsidRPr="00EE0FBA">
        <w:br/>
        <w:t>• Response Assertion</w:t>
      </w:r>
    </w:p>
    <w:p w14:paraId="40B0683C" w14:textId="6C904C4C" w:rsidR="00E277AE" w:rsidRDefault="008148F9">
      <w:r w:rsidRPr="008148F9">
        <w:drawing>
          <wp:inline distT="0" distB="0" distL="0" distR="0" wp14:anchorId="76CBE176" wp14:editId="5E3AAE66">
            <wp:extent cx="5486400" cy="2103120"/>
            <wp:effectExtent l="0" t="0" r="0" b="0"/>
            <wp:docPr id="1266191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91084" name=""/>
                    <pic:cNvPicPr/>
                  </pic:nvPicPr>
                  <pic:blipFill>
                    <a:blip r:embed="rId20"/>
                    <a:stretch>
                      <a:fillRect/>
                    </a:stretch>
                  </pic:blipFill>
                  <pic:spPr>
                    <a:xfrm>
                      <a:off x="0" y="0"/>
                      <a:ext cx="5486400" cy="2103120"/>
                    </a:xfrm>
                    <a:prstGeom prst="rect">
                      <a:avLst/>
                    </a:prstGeom>
                  </pic:spPr>
                </pic:pic>
              </a:graphicData>
            </a:graphic>
          </wp:inline>
        </w:drawing>
      </w:r>
    </w:p>
    <w:p w14:paraId="7B4AC5F3" w14:textId="0E12BBE3" w:rsidR="00E277AE" w:rsidRPr="00E277AE" w:rsidRDefault="00E277AE" w:rsidP="00E277AE">
      <w:r w:rsidRPr="00E277AE">
        <w:rPr>
          <w:b/>
          <w:bCs/>
        </w:rPr>
        <w:t>Qué valida:</w:t>
      </w:r>
      <w:r w:rsidRPr="00E277AE">
        <w:t xml:space="preserve"> Valida que el servidor responda de forma exitosa con un código de estado HTTP igual a 200.</w:t>
      </w:r>
    </w:p>
    <w:p w14:paraId="7E98F867" w14:textId="00BE0864" w:rsidR="00E277AE" w:rsidRPr="00E277AE" w:rsidRDefault="00E277AE" w:rsidP="00E277AE">
      <w:r w:rsidRPr="00E277AE">
        <w:rPr>
          <w:b/>
          <w:bCs/>
        </w:rPr>
        <w:t>Resultado Esperado:</w:t>
      </w:r>
      <w:r w:rsidRPr="00E277AE">
        <w:t xml:space="preserve"> Código de estado de respuesta igual a 200.</w:t>
      </w:r>
    </w:p>
    <w:p w14:paraId="4D7E94CF" w14:textId="368A9A7A" w:rsidR="00E277AE" w:rsidRPr="00E277AE" w:rsidRDefault="00E277AE" w:rsidP="00E277AE">
      <w:r w:rsidRPr="00E277AE">
        <w:rPr>
          <w:b/>
          <w:bCs/>
        </w:rPr>
        <w:t>Resultado Obtenido:</w:t>
      </w:r>
      <w:r w:rsidRPr="00E277AE">
        <w:t xml:space="preserve"> 200 (La petición se muestra en color verde en el </w:t>
      </w:r>
      <w:r w:rsidRPr="00E277AE">
        <w:rPr>
          <w:i/>
          <w:iCs/>
        </w:rPr>
        <w:t>View Results Tree</w:t>
      </w:r>
      <w:r w:rsidRPr="00E277AE">
        <w:t>, confirmando que la aserción pasó con éxito).</w:t>
      </w:r>
    </w:p>
    <w:p w14:paraId="5D97695F" w14:textId="77777777" w:rsidR="00701A27" w:rsidRDefault="00701A27"/>
    <w:p w14:paraId="17701CC8" w14:textId="77777777" w:rsidR="00701A27" w:rsidRDefault="00701A27"/>
    <w:p w14:paraId="37A31AF5" w14:textId="77777777" w:rsidR="00701A27" w:rsidRDefault="00701A27"/>
    <w:p w14:paraId="38CDF166" w14:textId="63F92EF8" w:rsidR="00287B6E" w:rsidRDefault="00000000">
      <w:r w:rsidRPr="00EE0FBA">
        <w:lastRenderedPageBreak/>
        <w:t xml:space="preserve">• </w:t>
      </w:r>
      <w:r w:rsidR="00066D90" w:rsidRPr="00EE0FBA">
        <w:t>JSON Assertion</w:t>
      </w:r>
    </w:p>
    <w:p w14:paraId="1688650E" w14:textId="1923B1DD" w:rsidR="00287B6E" w:rsidRDefault="00066D90">
      <w:r w:rsidRPr="00066D90">
        <w:drawing>
          <wp:inline distT="0" distB="0" distL="0" distR="0" wp14:anchorId="096B27E8" wp14:editId="1AAAF003">
            <wp:extent cx="5486400" cy="2437765"/>
            <wp:effectExtent l="0" t="0" r="0" b="635"/>
            <wp:docPr id="2082426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26337" name=""/>
                    <pic:cNvPicPr/>
                  </pic:nvPicPr>
                  <pic:blipFill>
                    <a:blip r:embed="rId21"/>
                    <a:stretch>
                      <a:fillRect/>
                    </a:stretch>
                  </pic:blipFill>
                  <pic:spPr>
                    <a:xfrm>
                      <a:off x="0" y="0"/>
                      <a:ext cx="5486400" cy="2437765"/>
                    </a:xfrm>
                    <a:prstGeom prst="rect">
                      <a:avLst/>
                    </a:prstGeom>
                  </pic:spPr>
                </pic:pic>
              </a:graphicData>
            </a:graphic>
          </wp:inline>
        </w:drawing>
      </w:r>
    </w:p>
    <w:p w14:paraId="3E25F1ED" w14:textId="0BED74E0" w:rsidR="00287B6E" w:rsidRPr="00287B6E" w:rsidRDefault="00287B6E" w:rsidP="00287B6E">
      <w:r w:rsidRPr="00287B6E">
        <w:rPr>
          <w:b/>
          <w:bCs/>
        </w:rPr>
        <w:t>Qué valida:</w:t>
      </w:r>
      <w:r w:rsidRPr="00287B6E">
        <w:t xml:space="preserve"> Valida que el atributo email dentro del objeto data del JSON devuelto corresponda exactamente al usuario consultado.</w:t>
      </w:r>
    </w:p>
    <w:p w14:paraId="50BED522" w14:textId="618059A8" w:rsidR="00287B6E" w:rsidRPr="00287B6E" w:rsidRDefault="00287B6E" w:rsidP="00287B6E">
      <w:r w:rsidRPr="00287B6E">
        <w:rPr>
          <w:b/>
          <w:bCs/>
        </w:rPr>
        <w:t>Resultado Esperado:</w:t>
      </w:r>
      <w:r w:rsidRPr="00287B6E">
        <w:t xml:space="preserve"> </w:t>
      </w:r>
      <w:r>
        <w:t xml:space="preserve">Se espera el correo: </w:t>
      </w:r>
      <w:r w:rsidRPr="00287B6E">
        <w:t>janet.weaver@reqres.in</w:t>
      </w:r>
      <w:r>
        <w:t>.</w:t>
      </w:r>
    </w:p>
    <w:p w14:paraId="4403507E" w14:textId="465F176F" w:rsidR="00287B6E" w:rsidRPr="00287B6E" w:rsidRDefault="00287B6E" w:rsidP="00287B6E">
      <w:r w:rsidRPr="00287B6E">
        <w:rPr>
          <w:b/>
          <w:bCs/>
        </w:rPr>
        <w:t>Resultado Obtenido:</w:t>
      </w:r>
      <w:r w:rsidRPr="00287B6E">
        <w:t xml:space="preserve"> janet.weaver@reqres.in (La aserción fue exitosa y no generó alertas de error).</w:t>
      </w:r>
    </w:p>
    <w:p w14:paraId="16D12064" w14:textId="698BB9B5" w:rsidR="00066D90" w:rsidRDefault="00000000">
      <w:r w:rsidRPr="00EE0FBA">
        <w:br/>
        <w:t xml:space="preserve">• </w:t>
      </w:r>
      <w:r w:rsidR="00066D90" w:rsidRPr="00EE0FBA">
        <w:t>Duration Assertion</w:t>
      </w:r>
    </w:p>
    <w:p w14:paraId="4325540C" w14:textId="2A6CFA96" w:rsidR="00066D90" w:rsidRDefault="00310DA3">
      <w:r w:rsidRPr="00310DA3">
        <w:drawing>
          <wp:inline distT="0" distB="0" distL="0" distR="0" wp14:anchorId="31D61626" wp14:editId="3F87D3CC">
            <wp:extent cx="5486400" cy="1602740"/>
            <wp:effectExtent l="0" t="0" r="0" b="0"/>
            <wp:docPr id="145417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7465" name=""/>
                    <pic:cNvPicPr/>
                  </pic:nvPicPr>
                  <pic:blipFill>
                    <a:blip r:embed="rId22"/>
                    <a:stretch>
                      <a:fillRect/>
                    </a:stretch>
                  </pic:blipFill>
                  <pic:spPr>
                    <a:xfrm>
                      <a:off x="0" y="0"/>
                      <a:ext cx="5486400" cy="1602740"/>
                    </a:xfrm>
                    <a:prstGeom prst="rect">
                      <a:avLst/>
                    </a:prstGeom>
                  </pic:spPr>
                </pic:pic>
              </a:graphicData>
            </a:graphic>
          </wp:inline>
        </w:drawing>
      </w:r>
    </w:p>
    <w:p w14:paraId="778B2BA7" w14:textId="45F6877F" w:rsidR="00066D90" w:rsidRPr="00066D90" w:rsidRDefault="00066D90" w:rsidP="00066D90">
      <w:r w:rsidRPr="00066D90">
        <w:rPr>
          <w:b/>
          <w:bCs/>
        </w:rPr>
        <w:t>Qué valida:</w:t>
      </w:r>
      <w:r w:rsidRPr="00066D90">
        <w:t xml:space="preserve"> Valida que la API de ReqRes procese y responda a la solicitud en un tiempo menor o igual a 1000 milisegundos.</w:t>
      </w:r>
    </w:p>
    <w:p w14:paraId="311690F7" w14:textId="7C494115" w:rsidR="00066D90" w:rsidRPr="00066D90" w:rsidRDefault="00066D90" w:rsidP="00066D90">
      <w:r w:rsidRPr="00066D90">
        <w:rPr>
          <w:b/>
          <w:bCs/>
        </w:rPr>
        <w:t>Resultado Esperado:</w:t>
      </w:r>
      <w:r w:rsidRPr="00066D90">
        <w:t xml:space="preserve"> Tiempo de respuesta </w:t>
      </w:r>
      <w:r>
        <w:t xml:space="preserve">es menor a </w:t>
      </w:r>
      <w:r w:rsidRPr="00066D90">
        <w:t>1000</w:t>
      </w:r>
      <w:r>
        <w:t>ms.</w:t>
      </w:r>
    </w:p>
    <w:p w14:paraId="368A3241" w14:textId="2152BFFC" w:rsidR="00E94914" w:rsidRPr="00EE0FBA" w:rsidRDefault="00066D90">
      <w:r w:rsidRPr="00066D90">
        <w:rPr>
          <w:b/>
          <w:bCs/>
        </w:rPr>
        <w:t>Resultado Obtenido:</w:t>
      </w:r>
      <w:r w:rsidRPr="00066D90">
        <w:t xml:space="preserve"> 245ms (El tiempo real fue menor al límite, por lo que la prueba se ejecuta de manera exitosa).</w:t>
      </w:r>
    </w:p>
    <w:p w14:paraId="6EB6AC52" w14:textId="77777777" w:rsidR="00E94914" w:rsidRPr="00EE0FBA" w:rsidRDefault="00000000">
      <w:pPr>
        <w:pStyle w:val="Ttulo1"/>
      </w:pPr>
      <w:r w:rsidRPr="00EE0FBA">
        <w:lastRenderedPageBreak/>
        <w:t>Parte 5 – Logs y Depuración</w:t>
      </w:r>
    </w:p>
    <w:p w14:paraId="3D1BDC6D" w14:textId="729FF612" w:rsidR="009832BF" w:rsidRDefault="00000000">
      <w:r w:rsidRPr="00EE0FBA">
        <w:t xml:space="preserve">Utilizar </w:t>
      </w:r>
      <w:r w:rsidR="000C042A" w:rsidRPr="00EE0FBA">
        <w:t>algunas herramientas</w:t>
      </w:r>
      <w:r w:rsidRPr="00EE0FBA">
        <w:t xml:space="preserve"> de análisis</w:t>
      </w:r>
      <w:r w:rsidR="00F44DA4" w:rsidRPr="00EE0FBA">
        <w:t>.</w:t>
      </w:r>
      <w:r w:rsidRPr="00EE0FBA">
        <w:br/>
      </w:r>
      <w:r w:rsidRPr="00EE0FBA">
        <w:br/>
        <w:t>• View Results Tree</w:t>
      </w:r>
      <w:r w:rsidR="003727D7">
        <w:t>: Ayuda a v</w:t>
      </w:r>
      <w:r w:rsidR="003727D7" w:rsidRPr="003727D7">
        <w:t>isualizar de forma detallada el flujo de ida y vuelta (petición y respuesta) de cada uno de los hilos de ejecución.</w:t>
      </w:r>
    </w:p>
    <w:p w14:paraId="619DC820" w14:textId="77777777" w:rsidR="009832BF" w:rsidRDefault="009832BF">
      <w:r>
        <w:rPr>
          <w:noProof/>
        </w:rPr>
        <w:drawing>
          <wp:inline distT="0" distB="0" distL="0" distR="0" wp14:anchorId="30AFEC2F" wp14:editId="4621F2AD">
            <wp:extent cx="2914650" cy="977900"/>
            <wp:effectExtent l="0" t="0" r="0" b="0"/>
            <wp:docPr id="292020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14650" cy="977900"/>
                    </a:xfrm>
                    <a:prstGeom prst="rect">
                      <a:avLst/>
                    </a:prstGeom>
                    <a:noFill/>
                  </pic:spPr>
                </pic:pic>
              </a:graphicData>
            </a:graphic>
          </wp:inline>
        </w:drawing>
      </w:r>
    </w:p>
    <w:p w14:paraId="33A484CC" w14:textId="77777777" w:rsidR="003727D7" w:rsidRDefault="009832BF">
      <w:r w:rsidRPr="009832BF">
        <w:drawing>
          <wp:inline distT="0" distB="0" distL="0" distR="0" wp14:anchorId="5989E221" wp14:editId="2B608EF5">
            <wp:extent cx="5486400" cy="2451735"/>
            <wp:effectExtent l="0" t="0" r="0" b="5715"/>
            <wp:docPr id="389728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28659" name=""/>
                    <pic:cNvPicPr/>
                  </pic:nvPicPr>
                  <pic:blipFill>
                    <a:blip r:embed="rId24"/>
                    <a:stretch>
                      <a:fillRect/>
                    </a:stretch>
                  </pic:blipFill>
                  <pic:spPr>
                    <a:xfrm>
                      <a:off x="0" y="0"/>
                      <a:ext cx="5486400" cy="2451735"/>
                    </a:xfrm>
                    <a:prstGeom prst="rect">
                      <a:avLst/>
                    </a:prstGeom>
                  </pic:spPr>
                </pic:pic>
              </a:graphicData>
            </a:graphic>
          </wp:inline>
        </w:drawing>
      </w:r>
    </w:p>
    <w:p w14:paraId="3288BC6B" w14:textId="3D063F3D" w:rsidR="009832BF" w:rsidRDefault="00000000">
      <w:r w:rsidRPr="00EE0FBA">
        <w:br/>
        <w:t>• Assertion Results</w:t>
      </w:r>
      <w:r w:rsidR="003727D7">
        <w:t xml:space="preserve">: </w:t>
      </w:r>
      <w:r w:rsidR="003727D7" w:rsidRPr="003727D7">
        <w:t>Monitore</w:t>
      </w:r>
      <w:r w:rsidR="003727D7">
        <w:t>a</w:t>
      </w:r>
      <w:r w:rsidR="003727D7" w:rsidRPr="003727D7">
        <w:t xml:space="preserve"> de forma centralizada y exclusiva el estado de cumplimiento de todas las condiciones de validación aplicadas a los samplers.</w:t>
      </w:r>
    </w:p>
    <w:p w14:paraId="6183F205" w14:textId="687C7B76" w:rsidR="003727D7" w:rsidRDefault="003727D7">
      <w:r>
        <w:rPr>
          <w:noProof/>
        </w:rPr>
        <w:drawing>
          <wp:anchor distT="0" distB="0" distL="114300" distR="114300" simplePos="0" relativeHeight="251659776" behindDoc="1" locked="0" layoutInCell="1" allowOverlap="1" wp14:anchorId="220391AC" wp14:editId="687883A4">
            <wp:simplePos x="0" y="0"/>
            <wp:positionH relativeFrom="column">
              <wp:posOffset>-139700</wp:posOffset>
            </wp:positionH>
            <wp:positionV relativeFrom="paragraph">
              <wp:posOffset>321945</wp:posOffset>
            </wp:positionV>
            <wp:extent cx="3130550" cy="2343150"/>
            <wp:effectExtent l="0" t="0" r="0" b="0"/>
            <wp:wrapTight wrapText="bothSides">
              <wp:wrapPolygon edited="0">
                <wp:start x="0" y="0"/>
                <wp:lineTo x="0" y="21424"/>
                <wp:lineTo x="21425" y="21424"/>
                <wp:lineTo x="21425" y="0"/>
                <wp:lineTo x="0" y="0"/>
              </wp:wrapPolygon>
            </wp:wrapTight>
            <wp:docPr id="5649890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30550" cy="2343150"/>
                    </a:xfrm>
                    <a:prstGeom prst="rect">
                      <a:avLst/>
                    </a:prstGeom>
                    <a:noFill/>
                  </pic:spPr>
                </pic:pic>
              </a:graphicData>
            </a:graphic>
          </wp:anchor>
        </w:drawing>
      </w:r>
    </w:p>
    <w:p w14:paraId="0AB9D0FD" w14:textId="62A84356" w:rsidR="009832BF" w:rsidRDefault="009832BF">
      <w:r>
        <w:rPr>
          <w:noProof/>
        </w:rPr>
        <w:drawing>
          <wp:anchor distT="0" distB="0" distL="114300" distR="114300" simplePos="0" relativeHeight="251664896" behindDoc="1" locked="0" layoutInCell="1" allowOverlap="1" wp14:anchorId="49A8A77E" wp14:editId="290DC10D">
            <wp:simplePos x="0" y="0"/>
            <wp:positionH relativeFrom="column">
              <wp:posOffset>342900</wp:posOffset>
            </wp:positionH>
            <wp:positionV relativeFrom="paragraph">
              <wp:posOffset>8255</wp:posOffset>
            </wp:positionV>
            <wp:extent cx="2254250" cy="2482850"/>
            <wp:effectExtent l="0" t="0" r="0" b="0"/>
            <wp:wrapTight wrapText="bothSides">
              <wp:wrapPolygon edited="0">
                <wp:start x="0" y="0"/>
                <wp:lineTo x="0" y="21379"/>
                <wp:lineTo x="21357" y="21379"/>
                <wp:lineTo x="21357" y="0"/>
                <wp:lineTo x="0" y="0"/>
              </wp:wrapPolygon>
            </wp:wrapTight>
            <wp:docPr id="11855992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54250" cy="2482850"/>
                    </a:xfrm>
                    <a:prstGeom prst="rect">
                      <a:avLst/>
                    </a:prstGeom>
                    <a:noFill/>
                  </pic:spPr>
                </pic:pic>
              </a:graphicData>
            </a:graphic>
          </wp:anchor>
        </w:drawing>
      </w:r>
    </w:p>
    <w:p w14:paraId="52F8A4FE" w14:textId="77777777" w:rsidR="009832BF" w:rsidRDefault="00000000">
      <w:r w:rsidRPr="00EE0FBA">
        <w:br/>
      </w:r>
    </w:p>
    <w:p w14:paraId="1F819A39" w14:textId="77777777" w:rsidR="009832BF" w:rsidRDefault="009832BF"/>
    <w:p w14:paraId="6EA09CA2" w14:textId="77777777" w:rsidR="009832BF" w:rsidRDefault="009832BF"/>
    <w:p w14:paraId="53927005" w14:textId="77777777" w:rsidR="009832BF" w:rsidRDefault="009832BF"/>
    <w:p w14:paraId="424AB79A" w14:textId="77777777" w:rsidR="009832BF" w:rsidRDefault="009832BF"/>
    <w:p w14:paraId="7E633475" w14:textId="0FDA9C2A" w:rsidR="009832BF" w:rsidRDefault="00000000">
      <w:r w:rsidRPr="00EE0FBA">
        <w:lastRenderedPageBreak/>
        <w:t>•Debug Sampler</w:t>
      </w:r>
      <w:r w:rsidR="003727D7">
        <w:t xml:space="preserve">: Muestra </w:t>
      </w:r>
      <w:r w:rsidR="003727D7" w:rsidRPr="003727D7">
        <w:t>los valores internos que tienen las variables de JMeter y del sistema en un momento específico de la prueba.</w:t>
      </w:r>
    </w:p>
    <w:p w14:paraId="68F697BE" w14:textId="1D0AA16D" w:rsidR="009832BF" w:rsidRDefault="003727D7">
      <w:r w:rsidRPr="003727D7">
        <w:drawing>
          <wp:inline distT="0" distB="0" distL="0" distR="0" wp14:anchorId="3BDF8E3E" wp14:editId="0A60AA7B">
            <wp:extent cx="5435879" cy="3435527"/>
            <wp:effectExtent l="0" t="0" r="0" b="0"/>
            <wp:docPr id="643184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84997" name=""/>
                    <pic:cNvPicPr/>
                  </pic:nvPicPr>
                  <pic:blipFill>
                    <a:blip r:embed="rId27"/>
                    <a:stretch>
                      <a:fillRect/>
                    </a:stretch>
                  </pic:blipFill>
                  <pic:spPr>
                    <a:xfrm>
                      <a:off x="0" y="0"/>
                      <a:ext cx="5435879" cy="3435527"/>
                    </a:xfrm>
                    <a:prstGeom prst="rect">
                      <a:avLst/>
                    </a:prstGeom>
                  </pic:spPr>
                </pic:pic>
              </a:graphicData>
            </a:graphic>
          </wp:inline>
        </w:drawing>
      </w:r>
    </w:p>
    <w:p w14:paraId="45BCBA2E" w14:textId="4034B0F9" w:rsidR="003727D7" w:rsidRDefault="00000000">
      <w:r w:rsidRPr="00EE0FBA">
        <w:br/>
        <w:t>• Log Viewer</w:t>
      </w:r>
      <w:r w:rsidR="003727D7">
        <w:t xml:space="preserve">: </w:t>
      </w:r>
      <w:r w:rsidR="003727D7" w:rsidRPr="003727D7">
        <w:t>Monitorea el estado de salud, advertencias y errores internos del propio motor de ejecución de Apache JMeter</w:t>
      </w:r>
      <w:r w:rsidR="003727D7">
        <w:t>, esta se activa en la barra de tareas en Options en Log viewer</w:t>
      </w:r>
      <w:r w:rsidR="003727D7" w:rsidRPr="003727D7">
        <w:t>.</w:t>
      </w:r>
    </w:p>
    <w:p w14:paraId="70FDB548" w14:textId="7DAFF2FE" w:rsidR="00E94914" w:rsidRDefault="003727D7">
      <w:r w:rsidRPr="003727D7">
        <w:drawing>
          <wp:inline distT="0" distB="0" distL="0" distR="0" wp14:anchorId="35E81D81" wp14:editId="6B656760">
            <wp:extent cx="5486400" cy="1505585"/>
            <wp:effectExtent l="0" t="0" r="0" b="0"/>
            <wp:docPr id="313661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61217" name=""/>
                    <pic:cNvPicPr/>
                  </pic:nvPicPr>
                  <pic:blipFill>
                    <a:blip r:embed="rId28"/>
                    <a:stretch>
                      <a:fillRect/>
                    </a:stretch>
                  </pic:blipFill>
                  <pic:spPr>
                    <a:xfrm>
                      <a:off x="0" y="0"/>
                      <a:ext cx="5486400" cy="1505585"/>
                    </a:xfrm>
                    <a:prstGeom prst="rect">
                      <a:avLst/>
                    </a:prstGeom>
                  </pic:spPr>
                </pic:pic>
              </a:graphicData>
            </a:graphic>
          </wp:inline>
        </w:drawing>
      </w:r>
      <w:r w:rsidR="00000000" w:rsidRPr="00EE0FBA">
        <w:br/>
      </w:r>
      <w:r w:rsidR="00000000" w:rsidRPr="00EE0FBA">
        <w:br/>
      </w:r>
    </w:p>
    <w:p w14:paraId="32038147" w14:textId="77777777" w:rsidR="003727D7" w:rsidRDefault="003727D7"/>
    <w:p w14:paraId="07FF78A0" w14:textId="77777777" w:rsidR="003727D7" w:rsidRPr="00EE0FBA" w:rsidRDefault="003727D7"/>
    <w:p w14:paraId="50206FC9" w14:textId="77777777" w:rsidR="00E94914" w:rsidRPr="00EE0FBA" w:rsidRDefault="00000000">
      <w:pPr>
        <w:pStyle w:val="Ttulo1"/>
      </w:pPr>
      <w:r w:rsidRPr="00EE0FBA">
        <w:lastRenderedPageBreak/>
        <w:t>Parte 6 – Evidencia de Fallos</w:t>
      </w:r>
    </w:p>
    <w:p w14:paraId="076D49C4" w14:textId="77777777" w:rsidR="00E94914" w:rsidRDefault="00000000">
      <w:r w:rsidRPr="00EE0FBA">
        <w:t>Mostrar al menos un escenario donde una aserción falle. Documentar configuración realizada, resultado esperado, resultado obtenido y explicación del fallo.</w:t>
      </w:r>
    </w:p>
    <w:p w14:paraId="52946AA9" w14:textId="477D98E5" w:rsidR="003727D7" w:rsidRDefault="00F527A0">
      <w:r w:rsidRPr="00F527A0">
        <w:drawing>
          <wp:inline distT="0" distB="0" distL="0" distR="0" wp14:anchorId="317FB5A1" wp14:editId="1C591B4A">
            <wp:extent cx="4519171" cy="3168650"/>
            <wp:effectExtent l="0" t="0" r="0" b="0"/>
            <wp:docPr id="2122829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29741" name=""/>
                    <pic:cNvPicPr/>
                  </pic:nvPicPr>
                  <pic:blipFill>
                    <a:blip r:embed="rId29"/>
                    <a:stretch>
                      <a:fillRect/>
                    </a:stretch>
                  </pic:blipFill>
                  <pic:spPr>
                    <a:xfrm>
                      <a:off x="0" y="0"/>
                      <a:ext cx="4529027" cy="3175561"/>
                    </a:xfrm>
                    <a:prstGeom prst="rect">
                      <a:avLst/>
                    </a:prstGeom>
                  </pic:spPr>
                </pic:pic>
              </a:graphicData>
            </a:graphic>
          </wp:inline>
        </w:drawing>
      </w:r>
      <w:r>
        <w:br/>
      </w:r>
      <w:r>
        <w:br/>
        <w:t>En el caso anterior se muestran todas las aserciones fallan debido a un error con la configuración de la Api, lo cual se soluciona ingresando un ticket en la parte del HTTP Header Manager que nos ayuda a habilitar las diferentes funciones de la API, este ticket te genera la API para poder manejar todas las acciones de esta misma.</w:t>
      </w:r>
    </w:p>
    <w:p w14:paraId="51208BDB" w14:textId="6F1A0A3C" w:rsidR="00F527A0" w:rsidRDefault="00F527A0">
      <w:r w:rsidRPr="00F527A0">
        <w:drawing>
          <wp:inline distT="0" distB="0" distL="0" distR="0" wp14:anchorId="5507A1CC" wp14:editId="3F251200">
            <wp:extent cx="5486400" cy="1071880"/>
            <wp:effectExtent l="0" t="0" r="0" b="0"/>
            <wp:docPr id="108090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0887" name=""/>
                    <pic:cNvPicPr/>
                  </pic:nvPicPr>
                  <pic:blipFill>
                    <a:blip r:embed="rId30"/>
                    <a:stretch>
                      <a:fillRect/>
                    </a:stretch>
                  </pic:blipFill>
                  <pic:spPr>
                    <a:xfrm>
                      <a:off x="0" y="0"/>
                      <a:ext cx="5486400" cy="1071880"/>
                    </a:xfrm>
                    <a:prstGeom prst="rect">
                      <a:avLst/>
                    </a:prstGeom>
                  </pic:spPr>
                </pic:pic>
              </a:graphicData>
            </a:graphic>
          </wp:inline>
        </w:drawing>
      </w:r>
    </w:p>
    <w:p w14:paraId="2C71864C" w14:textId="2BB7038D" w:rsidR="00F527A0" w:rsidRDefault="00F527A0">
      <w:r>
        <w:t>Se espera que el programa vuelva a funcionar correctamente así fue.</w:t>
      </w:r>
    </w:p>
    <w:p w14:paraId="7FE8675B" w14:textId="11D1FFF4" w:rsidR="00F527A0" w:rsidRDefault="00F527A0" w:rsidP="00F527A0">
      <w:r w:rsidRPr="00F527A0">
        <w:drawing>
          <wp:anchor distT="0" distB="0" distL="114300" distR="114300" simplePos="0" relativeHeight="251662336" behindDoc="1" locked="0" layoutInCell="1" allowOverlap="1" wp14:anchorId="40DF0ACE" wp14:editId="5764AFFB">
            <wp:simplePos x="0" y="0"/>
            <wp:positionH relativeFrom="column">
              <wp:posOffset>0</wp:posOffset>
            </wp:positionH>
            <wp:positionV relativeFrom="paragraph">
              <wp:posOffset>0</wp:posOffset>
            </wp:positionV>
            <wp:extent cx="4477753" cy="2209800"/>
            <wp:effectExtent l="0" t="0" r="0" b="0"/>
            <wp:wrapTight wrapText="bothSides">
              <wp:wrapPolygon edited="0">
                <wp:start x="0" y="0"/>
                <wp:lineTo x="0" y="21414"/>
                <wp:lineTo x="21505" y="21414"/>
                <wp:lineTo x="21505" y="0"/>
                <wp:lineTo x="0" y="0"/>
              </wp:wrapPolygon>
            </wp:wrapTight>
            <wp:docPr id="522171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1900" name=""/>
                    <pic:cNvPicPr/>
                  </pic:nvPicPr>
                  <pic:blipFill>
                    <a:blip r:embed="rId31"/>
                    <a:stretch>
                      <a:fillRect/>
                    </a:stretch>
                  </pic:blipFill>
                  <pic:spPr>
                    <a:xfrm>
                      <a:off x="0" y="0"/>
                      <a:ext cx="4477753" cy="2209800"/>
                    </a:xfrm>
                    <a:prstGeom prst="rect">
                      <a:avLst/>
                    </a:prstGeom>
                  </pic:spPr>
                </pic:pic>
              </a:graphicData>
            </a:graphic>
          </wp:anchor>
        </w:drawing>
      </w:r>
    </w:p>
    <w:p w14:paraId="14BD355E" w14:textId="77777777" w:rsidR="00F527A0" w:rsidRDefault="00F527A0" w:rsidP="00F527A0"/>
    <w:p w14:paraId="706E38EB" w14:textId="77777777" w:rsidR="00F527A0" w:rsidRDefault="00F527A0" w:rsidP="00F527A0"/>
    <w:p w14:paraId="06B38C38" w14:textId="4CC014BD" w:rsidR="00E94914" w:rsidRPr="00EE0FBA" w:rsidRDefault="00000000">
      <w:pPr>
        <w:pStyle w:val="Ttulo1"/>
      </w:pPr>
      <w:r w:rsidRPr="00EE0FBA">
        <w:lastRenderedPageBreak/>
        <w:t>Parte 7 – Análisis de Resultados</w:t>
      </w:r>
    </w:p>
    <w:p w14:paraId="62C0FD8C" w14:textId="1FA8CBA2" w:rsidR="003C1EF7" w:rsidRPr="003C1EF7" w:rsidRDefault="003C1EF7" w:rsidP="003C1EF7">
      <w:r>
        <w:t>Se</w:t>
      </w:r>
      <w:r w:rsidRPr="003C1EF7">
        <w:t xml:space="preserve"> evaluar</w:t>
      </w:r>
      <w:r>
        <w:t>an</w:t>
      </w:r>
      <w:r w:rsidRPr="003C1EF7">
        <w:t xml:space="preserve"> los siguientes 4 indicadores clave en cada tipo de prueba:</w:t>
      </w:r>
    </w:p>
    <w:p w14:paraId="20CBCD49" w14:textId="77777777" w:rsidR="003C1EF7" w:rsidRPr="003C1EF7" w:rsidRDefault="003C1EF7" w:rsidP="003C1EF7">
      <w:pPr>
        <w:numPr>
          <w:ilvl w:val="0"/>
          <w:numId w:val="15"/>
        </w:numPr>
      </w:pPr>
      <w:r w:rsidRPr="003C1EF7">
        <w:rPr>
          <w:b/>
          <w:bCs/>
        </w:rPr>
        <w:t>Tiempo Promedio de Respuesta (Average):</w:t>
      </w:r>
      <w:r w:rsidRPr="003C1EF7">
        <w:t xml:space="preserve"> El tiempo medio en milisegundos desde que se envía la solicitud hasta que se recibe la respuesta completa.</w:t>
      </w:r>
    </w:p>
    <w:p w14:paraId="458F32CD" w14:textId="1DE602AD" w:rsidR="003C1EF7" w:rsidRPr="003C1EF7" w:rsidRDefault="003C1EF7" w:rsidP="003C1EF7">
      <w:pPr>
        <w:numPr>
          <w:ilvl w:val="0"/>
          <w:numId w:val="15"/>
        </w:numPr>
      </w:pPr>
      <w:r w:rsidRPr="003C1EF7">
        <w:rPr>
          <w:b/>
          <w:bCs/>
        </w:rPr>
        <w:t>Throughput (Caudal / Rendimiento):</w:t>
      </w:r>
      <w:r w:rsidRPr="003C1EF7">
        <w:t xml:space="preserve"> El número de peticiones por segundo que el sistema es capaz de procesa</w:t>
      </w:r>
      <w:r>
        <w:t>r</w:t>
      </w:r>
      <w:r w:rsidRPr="003C1EF7">
        <w:t>.</w:t>
      </w:r>
    </w:p>
    <w:p w14:paraId="219CAEAD" w14:textId="77777777" w:rsidR="003C1EF7" w:rsidRPr="003C1EF7" w:rsidRDefault="003C1EF7" w:rsidP="003C1EF7">
      <w:pPr>
        <w:numPr>
          <w:ilvl w:val="0"/>
          <w:numId w:val="15"/>
        </w:numPr>
      </w:pPr>
      <w:r w:rsidRPr="003C1EF7">
        <w:rPr>
          <w:b/>
          <w:bCs/>
        </w:rPr>
        <w:t>Porcentaje de Errores (% Error):</w:t>
      </w:r>
      <w:r w:rsidRPr="003C1EF7">
        <w:t xml:space="preserve"> La cantidad de solicitudes fallidas en relación con el volumen total enviado.</w:t>
      </w:r>
    </w:p>
    <w:p w14:paraId="12E5F246" w14:textId="77777777" w:rsidR="003C1EF7" w:rsidRPr="003C1EF7" w:rsidRDefault="003C1EF7" w:rsidP="003C1EF7">
      <w:pPr>
        <w:numPr>
          <w:ilvl w:val="0"/>
          <w:numId w:val="15"/>
        </w:numPr>
      </w:pPr>
      <w:r w:rsidRPr="003C1EF7">
        <w:rPr>
          <w:b/>
          <w:bCs/>
        </w:rPr>
        <w:t>Comportamiento Observado:</w:t>
      </w:r>
      <w:r w:rsidRPr="003C1EF7">
        <w:t xml:space="preserve"> Diagnóstico del estado del servidor (saturación, estabilidad o degradación).</w:t>
      </w:r>
    </w:p>
    <w:p w14:paraId="1A8C2F97" w14:textId="77777777" w:rsidR="003C1EF7" w:rsidRPr="003C1EF7" w:rsidRDefault="003C1EF7" w:rsidP="003C1EF7">
      <w:pPr>
        <w:rPr>
          <w:b/>
          <w:bCs/>
        </w:rPr>
      </w:pPr>
      <w:r w:rsidRPr="003C1EF7">
        <w:rPr>
          <w:b/>
          <w:bCs/>
        </w:rPr>
        <w:t>1. Análisis de la Prueba de Carga (Load Test)</w:t>
      </w:r>
    </w:p>
    <w:p w14:paraId="1CB51EDB" w14:textId="4D0CCDB8" w:rsidR="003C1EF7" w:rsidRPr="003C1EF7" w:rsidRDefault="003C1EF7" w:rsidP="003C1EF7">
      <w:pPr>
        <w:numPr>
          <w:ilvl w:val="0"/>
          <w:numId w:val="16"/>
        </w:numPr>
      </w:pPr>
      <w:r w:rsidRPr="003C1EF7">
        <w:rPr>
          <w:b/>
          <w:bCs/>
        </w:rPr>
        <w:t>Tiempos de Respuesta (Average):</w:t>
      </w:r>
      <w:r w:rsidRPr="003C1EF7">
        <w:t xml:space="preserve"> Los tiempos deben mantenerse estables y bajos </w:t>
      </w:r>
      <w:r>
        <w:t>de</w:t>
      </w:r>
      <w:r w:rsidRPr="003C1EF7">
        <w:t xml:space="preserve"> entre </w:t>
      </w:r>
      <w:r>
        <w:t>100</w:t>
      </w:r>
      <w:r w:rsidRPr="003C1EF7">
        <w:t xml:space="preserve"> ms y 300 ms.</w:t>
      </w:r>
    </w:p>
    <w:p w14:paraId="6B6D7A18" w14:textId="520DD73A" w:rsidR="003C1EF7" w:rsidRPr="003C1EF7" w:rsidRDefault="003C1EF7" w:rsidP="003C1EF7">
      <w:pPr>
        <w:numPr>
          <w:ilvl w:val="0"/>
          <w:numId w:val="16"/>
        </w:numPr>
      </w:pPr>
      <w:r w:rsidRPr="003C1EF7">
        <w:rPr>
          <w:b/>
          <w:bCs/>
        </w:rPr>
        <w:t>Throughput:</w:t>
      </w:r>
      <w:r w:rsidRPr="003C1EF7">
        <w:t xml:space="preserve"> </w:t>
      </w:r>
      <w:r>
        <w:t>Se</w:t>
      </w:r>
      <w:r w:rsidR="00E41E1B">
        <w:t xml:space="preserve"> realiza una cantidad estable de peticiones en este caso 1 para ejecutar la prueba</w:t>
      </w:r>
      <w:r w:rsidRPr="003C1EF7">
        <w:t>.</w:t>
      </w:r>
    </w:p>
    <w:p w14:paraId="61F1CFF2" w14:textId="3270C94F" w:rsidR="003C1EF7" w:rsidRPr="003C1EF7" w:rsidRDefault="003C1EF7" w:rsidP="003C1EF7">
      <w:pPr>
        <w:numPr>
          <w:ilvl w:val="0"/>
          <w:numId w:val="16"/>
        </w:numPr>
      </w:pPr>
      <w:r w:rsidRPr="003C1EF7">
        <w:rPr>
          <w:b/>
          <w:bCs/>
        </w:rPr>
        <w:t>Porcentaje de Errores:</w:t>
      </w:r>
      <w:r w:rsidRPr="003C1EF7">
        <w:t xml:space="preserve"> Debe ser 0.00%.</w:t>
      </w:r>
    </w:p>
    <w:p w14:paraId="14C3600B" w14:textId="77777777" w:rsidR="003C1EF7" w:rsidRDefault="003C1EF7" w:rsidP="003C1EF7">
      <w:pPr>
        <w:numPr>
          <w:ilvl w:val="0"/>
          <w:numId w:val="16"/>
        </w:numPr>
      </w:pPr>
      <w:r w:rsidRPr="003C1EF7">
        <w:rPr>
          <w:b/>
          <w:bCs/>
        </w:rPr>
        <w:t>Comportamiento Observado:</w:t>
      </w:r>
      <w:r w:rsidRPr="003C1EF7">
        <w:t xml:space="preserve"> La API ReqRes responde con alta eficiencia. El servidor demuestra tener los recursos de hardware y red necesarios para despachar la demanda operativa normal sin que los tiempos de procesamiento se degraden.</w:t>
      </w:r>
    </w:p>
    <w:p w14:paraId="417778DC" w14:textId="08423672" w:rsidR="00E41E1B" w:rsidRDefault="00E41E1B" w:rsidP="00E41E1B">
      <w:r w:rsidRPr="003C1EF7">
        <w:drawing>
          <wp:inline distT="0" distB="0" distL="0" distR="0" wp14:anchorId="6F2F5594" wp14:editId="1C2F8183">
            <wp:extent cx="5486400" cy="1531620"/>
            <wp:effectExtent l="0" t="0" r="0" b="0"/>
            <wp:docPr id="830391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91998" name=""/>
                    <pic:cNvPicPr/>
                  </pic:nvPicPr>
                  <pic:blipFill>
                    <a:blip r:embed="rId32"/>
                    <a:stretch>
                      <a:fillRect/>
                    </a:stretch>
                  </pic:blipFill>
                  <pic:spPr>
                    <a:xfrm>
                      <a:off x="0" y="0"/>
                      <a:ext cx="5486400" cy="1531620"/>
                    </a:xfrm>
                    <a:prstGeom prst="rect">
                      <a:avLst/>
                    </a:prstGeom>
                  </pic:spPr>
                </pic:pic>
              </a:graphicData>
            </a:graphic>
          </wp:inline>
        </w:drawing>
      </w:r>
    </w:p>
    <w:p w14:paraId="372BCE5F" w14:textId="77777777" w:rsidR="00E41E1B" w:rsidRDefault="00E41E1B" w:rsidP="00E41E1B"/>
    <w:p w14:paraId="52B035E0" w14:textId="77777777" w:rsidR="00E41E1B" w:rsidRDefault="00E41E1B" w:rsidP="00E41E1B"/>
    <w:p w14:paraId="7076474F" w14:textId="77777777" w:rsidR="00E41E1B" w:rsidRDefault="00E41E1B" w:rsidP="00E41E1B"/>
    <w:p w14:paraId="3A1F99CD" w14:textId="77777777" w:rsidR="00E41E1B" w:rsidRDefault="00E41E1B" w:rsidP="00E41E1B"/>
    <w:p w14:paraId="10850C6B" w14:textId="77777777" w:rsidR="00E41E1B" w:rsidRPr="003C1EF7" w:rsidRDefault="00E41E1B" w:rsidP="00E41E1B"/>
    <w:p w14:paraId="26483368" w14:textId="77777777" w:rsidR="003C1EF7" w:rsidRPr="003C1EF7" w:rsidRDefault="003C1EF7" w:rsidP="003C1EF7">
      <w:pPr>
        <w:rPr>
          <w:b/>
          <w:bCs/>
        </w:rPr>
      </w:pPr>
      <w:r w:rsidRPr="003C1EF7">
        <w:rPr>
          <w:b/>
          <w:bCs/>
        </w:rPr>
        <w:lastRenderedPageBreak/>
        <w:t>2. Análisis de la Prueba de Estrés (Stress Test)</w:t>
      </w:r>
    </w:p>
    <w:p w14:paraId="10F780BD" w14:textId="5B3B973C" w:rsidR="003C1EF7" w:rsidRPr="003C1EF7" w:rsidRDefault="003C1EF7" w:rsidP="003C1EF7">
      <w:pPr>
        <w:numPr>
          <w:ilvl w:val="0"/>
          <w:numId w:val="17"/>
        </w:numPr>
      </w:pPr>
      <w:r w:rsidRPr="003C1EF7">
        <w:rPr>
          <w:b/>
          <w:bCs/>
        </w:rPr>
        <w:t>Tiempos de Respuesta (Average):</w:t>
      </w:r>
      <w:r w:rsidRPr="003C1EF7">
        <w:t xml:space="preserve"> Se observa un incremento exponencial en la latencia (los tiempos pueden subir a 1000 ms o más) debido a que las peticiones entran en una cola de espera en el servidor</w:t>
      </w:r>
      <w:r w:rsidR="00E41E1B">
        <w:t xml:space="preserve"> que en este caso son 300</w:t>
      </w:r>
      <w:r w:rsidRPr="003C1EF7">
        <w:t>.</w:t>
      </w:r>
    </w:p>
    <w:p w14:paraId="0212828B" w14:textId="0F436845" w:rsidR="003C1EF7" w:rsidRPr="003C1EF7" w:rsidRDefault="003C1EF7" w:rsidP="003C1EF7">
      <w:pPr>
        <w:numPr>
          <w:ilvl w:val="0"/>
          <w:numId w:val="17"/>
        </w:numPr>
      </w:pPr>
      <w:r w:rsidRPr="003C1EF7">
        <w:rPr>
          <w:b/>
          <w:bCs/>
        </w:rPr>
        <w:t>Throughput:</w:t>
      </w:r>
      <w:r w:rsidRPr="003C1EF7">
        <w:t xml:space="preserve"> </w:t>
      </w:r>
      <w:r w:rsidR="00A72194">
        <w:t xml:space="preserve">Se </w:t>
      </w:r>
      <w:r w:rsidRPr="003C1EF7">
        <w:t>llega a un tope máximo donde, por más usuarios que agregues en JMeter, la API ya no procesa más solicitudes por segundo.</w:t>
      </w:r>
    </w:p>
    <w:p w14:paraId="1B26C499" w14:textId="1B7E3044" w:rsidR="003C1EF7" w:rsidRPr="003C1EF7" w:rsidRDefault="003C1EF7" w:rsidP="003C1EF7">
      <w:pPr>
        <w:numPr>
          <w:ilvl w:val="0"/>
          <w:numId w:val="17"/>
        </w:numPr>
      </w:pPr>
      <w:r w:rsidRPr="003C1EF7">
        <w:rPr>
          <w:b/>
          <w:bCs/>
        </w:rPr>
        <w:t>Porcentaje de Errores:</w:t>
      </w:r>
      <w:r w:rsidRPr="003C1EF7">
        <w:t xml:space="preserve"> Puede empezar a fluctuar por encima del </w:t>
      </w:r>
      <w:r w:rsidR="00E41E1B">
        <w:t>84</w:t>
      </w:r>
      <w:r w:rsidRPr="003C1EF7">
        <w:t xml:space="preserve">% si el servidor llega a su límite. Si se mantiene en 0.00%, significa que el servidor resistió el </w:t>
      </w:r>
      <w:r w:rsidR="00E41E1B" w:rsidRPr="003C1EF7">
        <w:t>volumen,</w:t>
      </w:r>
      <w:r w:rsidRPr="003C1EF7">
        <w:t xml:space="preserve"> pero sacrificando la velocidad de respuesta.</w:t>
      </w:r>
    </w:p>
    <w:p w14:paraId="3950DA9B" w14:textId="125FDD28" w:rsidR="003C1EF7" w:rsidRDefault="003C1EF7" w:rsidP="003C1EF7">
      <w:pPr>
        <w:numPr>
          <w:ilvl w:val="0"/>
          <w:numId w:val="17"/>
        </w:numPr>
      </w:pPr>
      <w:r w:rsidRPr="003C1EF7">
        <w:rPr>
          <w:b/>
          <w:bCs/>
        </w:rPr>
        <w:t>Comportamiento Observado:</w:t>
      </w:r>
      <w:r w:rsidRPr="003C1EF7">
        <w:t xml:space="preserve"> Se evidencia una </w:t>
      </w:r>
      <w:r w:rsidR="00E41E1B">
        <w:t>baja en</w:t>
      </w:r>
      <w:r w:rsidRPr="003C1EF7">
        <w:t xml:space="preserve"> el rendimiento. El servidor experimenta cuellos de botella en la asignación de hilos de procesamiento, lo que ralentiza las respuestas.</w:t>
      </w:r>
    </w:p>
    <w:p w14:paraId="177A8808" w14:textId="77777777" w:rsidR="00E41E1B" w:rsidRDefault="00E41E1B" w:rsidP="00E41E1B"/>
    <w:p w14:paraId="5CD7980C" w14:textId="7F9AFFBF" w:rsidR="00E41E1B" w:rsidRDefault="00E41E1B" w:rsidP="00E41E1B">
      <w:r w:rsidRPr="00E41E1B">
        <w:drawing>
          <wp:inline distT="0" distB="0" distL="0" distR="0" wp14:anchorId="785240DD" wp14:editId="4628CC27">
            <wp:extent cx="5486400" cy="1644015"/>
            <wp:effectExtent l="0" t="0" r="0" b="0"/>
            <wp:docPr id="421190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90336" name=""/>
                    <pic:cNvPicPr/>
                  </pic:nvPicPr>
                  <pic:blipFill>
                    <a:blip r:embed="rId33"/>
                    <a:stretch>
                      <a:fillRect/>
                    </a:stretch>
                  </pic:blipFill>
                  <pic:spPr>
                    <a:xfrm>
                      <a:off x="0" y="0"/>
                      <a:ext cx="5486400" cy="1644015"/>
                    </a:xfrm>
                    <a:prstGeom prst="rect">
                      <a:avLst/>
                    </a:prstGeom>
                  </pic:spPr>
                </pic:pic>
              </a:graphicData>
            </a:graphic>
          </wp:inline>
        </w:drawing>
      </w:r>
    </w:p>
    <w:p w14:paraId="4D49D20E" w14:textId="77777777" w:rsidR="00E41E1B" w:rsidRPr="003C1EF7" w:rsidRDefault="00E41E1B" w:rsidP="00E41E1B"/>
    <w:p w14:paraId="6DDF3F8D" w14:textId="77777777" w:rsidR="003C1EF7" w:rsidRPr="003C1EF7" w:rsidRDefault="003C1EF7" w:rsidP="003C1EF7">
      <w:pPr>
        <w:rPr>
          <w:b/>
          <w:bCs/>
        </w:rPr>
      </w:pPr>
      <w:r w:rsidRPr="003C1EF7">
        <w:rPr>
          <w:b/>
          <w:bCs/>
        </w:rPr>
        <w:t>3. Análisis de la Prueba de Pico (Spike Test)</w:t>
      </w:r>
    </w:p>
    <w:p w14:paraId="2895FCDC" w14:textId="77777777" w:rsidR="003C1EF7" w:rsidRPr="003C1EF7" w:rsidRDefault="003C1EF7" w:rsidP="003C1EF7">
      <w:pPr>
        <w:numPr>
          <w:ilvl w:val="0"/>
          <w:numId w:val="18"/>
        </w:numPr>
      </w:pPr>
      <w:r w:rsidRPr="003C1EF7">
        <w:rPr>
          <w:b/>
          <w:bCs/>
        </w:rPr>
        <w:t>Propósito:</w:t>
      </w:r>
      <w:r w:rsidRPr="003C1EF7">
        <w:t xml:space="preserve"> Verificar la resiliencia y estabilidad de la API ante incrementos súbitos y masivos de tráfico en periodos de tiempo muy cortos.</w:t>
      </w:r>
    </w:p>
    <w:p w14:paraId="1D12487C" w14:textId="0D98D506" w:rsidR="003C1EF7" w:rsidRPr="003C1EF7" w:rsidRDefault="003C1EF7" w:rsidP="003C1EF7">
      <w:pPr>
        <w:numPr>
          <w:ilvl w:val="0"/>
          <w:numId w:val="18"/>
        </w:numPr>
      </w:pPr>
      <w:r w:rsidRPr="003C1EF7">
        <w:rPr>
          <w:b/>
          <w:bCs/>
        </w:rPr>
        <w:t>Tiempos de Respuesta (Average):</w:t>
      </w:r>
      <w:r w:rsidRPr="003C1EF7">
        <w:t xml:space="preserve"> Durante el "pico" drástico de usuarios, el tiempo promedio sufre una elevación aguda e inmediata. Tras el cese del pico, los tiempos </w:t>
      </w:r>
      <w:r w:rsidR="00A72194">
        <w:t>regresan</w:t>
      </w:r>
      <w:r w:rsidRPr="003C1EF7">
        <w:t xml:space="preserve"> rápidamente a la normalidad.</w:t>
      </w:r>
    </w:p>
    <w:p w14:paraId="6173783D" w14:textId="77777777" w:rsidR="003C1EF7" w:rsidRPr="003C1EF7" w:rsidRDefault="003C1EF7" w:rsidP="003C1EF7">
      <w:pPr>
        <w:numPr>
          <w:ilvl w:val="0"/>
          <w:numId w:val="18"/>
        </w:numPr>
      </w:pPr>
      <w:r w:rsidRPr="003C1EF7">
        <w:rPr>
          <w:b/>
          <w:bCs/>
        </w:rPr>
        <w:t>Throughput:</w:t>
      </w:r>
      <w:r w:rsidRPr="003C1EF7">
        <w:t xml:space="preserve"> Registra una aguja o pico vertical pronunciado en la gráfica de rendimiento.</w:t>
      </w:r>
    </w:p>
    <w:p w14:paraId="25D8A908" w14:textId="076A097D" w:rsidR="003C1EF7" w:rsidRPr="003C1EF7" w:rsidRDefault="003C1EF7" w:rsidP="003C1EF7">
      <w:pPr>
        <w:numPr>
          <w:ilvl w:val="0"/>
          <w:numId w:val="18"/>
        </w:numPr>
      </w:pPr>
      <w:r w:rsidRPr="003C1EF7">
        <w:rPr>
          <w:b/>
          <w:bCs/>
        </w:rPr>
        <w:t>Porcentaje de Errores:</w:t>
      </w:r>
      <w:r w:rsidRPr="003C1EF7">
        <w:t xml:space="preserve"> Si la API no soporta ráfagas rápidas de conexiones concurrentes, se disparar</w:t>
      </w:r>
      <w:r w:rsidR="00A72194">
        <w:t>a el porcentaje de error en este caso es de un alrededor de 32%.</w:t>
      </w:r>
    </w:p>
    <w:p w14:paraId="03D96ED4" w14:textId="332A6342" w:rsidR="003C1EF7" w:rsidRDefault="003C1EF7" w:rsidP="003C1EF7">
      <w:pPr>
        <w:numPr>
          <w:ilvl w:val="0"/>
          <w:numId w:val="18"/>
        </w:numPr>
      </w:pPr>
      <w:r w:rsidRPr="003C1EF7">
        <w:rPr>
          <w:b/>
          <w:bCs/>
        </w:rPr>
        <w:lastRenderedPageBreak/>
        <w:t>Comportamiento Observado:</w:t>
      </w:r>
      <w:r w:rsidRPr="003C1EF7">
        <w:t xml:space="preserve"> Si el sistema no arroja errores y se recupera rápidamente al volver a la carga normal, se determina que el entorno cuenta con una buena capacidad de amortiguación de ráfagas</w:t>
      </w:r>
      <w:r w:rsidR="00A72194">
        <w:t>, en este caso se genera un porcentaje de error de un 32%</w:t>
      </w:r>
      <w:r w:rsidRPr="003C1EF7">
        <w:t>.</w:t>
      </w:r>
    </w:p>
    <w:p w14:paraId="3890AD51" w14:textId="13096CB3" w:rsidR="00A72194" w:rsidRPr="003C1EF7" w:rsidRDefault="00A72194" w:rsidP="00A72194">
      <w:r w:rsidRPr="00A72194">
        <w:drawing>
          <wp:inline distT="0" distB="0" distL="0" distR="0" wp14:anchorId="6B9BBB88" wp14:editId="0A39C456">
            <wp:extent cx="5486400" cy="1478915"/>
            <wp:effectExtent l="0" t="0" r="0" b="6985"/>
            <wp:docPr id="1552544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44316" name=""/>
                    <pic:cNvPicPr/>
                  </pic:nvPicPr>
                  <pic:blipFill>
                    <a:blip r:embed="rId34"/>
                    <a:stretch>
                      <a:fillRect/>
                    </a:stretch>
                  </pic:blipFill>
                  <pic:spPr>
                    <a:xfrm>
                      <a:off x="0" y="0"/>
                      <a:ext cx="5486400" cy="1478915"/>
                    </a:xfrm>
                    <a:prstGeom prst="rect">
                      <a:avLst/>
                    </a:prstGeom>
                  </pic:spPr>
                </pic:pic>
              </a:graphicData>
            </a:graphic>
          </wp:inline>
        </w:drawing>
      </w:r>
    </w:p>
    <w:p w14:paraId="477D631A" w14:textId="77777777" w:rsidR="003C1EF7" w:rsidRPr="003C1EF7" w:rsidRDefault="003C1EF7" w:rsidP="003C1EF7">
      <w:pPr>
        <w:rPr>
          <w:b/>
          <w:bCs/>
        </w:rPr>
      </w:pPr>
      <w:r w:rsidRPr="003C1EF7">
        <w:rPr>
          <w:b/>
          <w:bCs/>
        </w:rPr>
        <w:t>4. Análisis de la Prueba de Resistencia (Soak / Endurance Test)</w:t>
      </w:r>
    </w:p>
    <w:p w14:paraId="7E16746B" w14:textId="77777777" w:rsidR="003C1EF7" w:rsidRPr="003C1EF7" w:rsidRDefault="003C1EF7" w:rsidP="003C1EF7">
      <w:pPr>
        <w:numPr>
          <w:ilvl w:val="0"/>
          <w:numId w:val="19"/>
        </w:numPr>
      </w:pPr>
      <w:r w:rsidRPr="003C1EF7">
        <w:rPr>
          <w:b/>
          <w:bCs/>
        </w:rPr>
        <w:t>Tiempos de Respuesta (Average):</w:t>
      </w:r>
      <w:r w:rsidRPr="003C1EF7">
        <w:t xml:space="preserve"> Se analiza si el promedio al inicio de la prueba (ej. minuto 5) es similar al promedio registrado al final (ej. minuto 30). Si los tiempos suben progresivamente con la misma cantidad de usuarios invariante, hay degradación.</w:t>
      </w:r>
    </w:p>
    <w:p w14:paraId="3E7D353E" w14:textId="77777777" w:rsidR="003C1EF7" w:rsidRPr="003C1EF7" w:rsidRDefault="003C1EF7" w:rsidP="003C1EF7">
      <w:pPr>
        <w:numPr>
          <w:ilvl w:val="0"/>
          <w:numId w:val="19"/>
        </w:numPr>
      </w:pPr>
      <w:r w:rsidRPr="003C1EF7">
        <w:rPr>
          <w:b/>
          <w:bCs/>
        </w:rPr>
        <w:t>Throughput:</w:t>
      </w:r>
      <w:r w:rsidRPr="003C1EF7">
        <w:t xml:space="preserve"> Se mantiene constante y plano durante todo el ciclo largo de ejecución.</w:t>
      </w:r>
    </w:p>
    <w:p w14:paraId="6470557A" w14:textId="77777777" w:rsidR="003C1EF7" w:rsidRPr="003C1EF7" w:rsidRDefault="003C1EF7" w:rsidP="003C1EF7">
      <w:pPr>
        <w:numPr>
          <w:ilvl w:val="0"/>
          <w:numId w:val="19"/>
        </w:numPr>
      </w:pPr>
      <w:r w:rsidRPr="003C1EF7">
        <w:rPr>
          <w:b/>
          <w:bCs/>
        </w:rPr>
        <w:t>Porcentaje de Errores:</w:t>
      </w:r>
      <w:r w:rsidRPr="003C1EF7">
        <w:t xml:space="preserve"> Debe mantenerse en 0.00%. Si empieza a fallar al cabo de un tiempo largo, indica colapso de recursos.</w:t>
      </w:r>
    </w:p>
    <w:p w14:paraId="448C0DE0" w14:textId="77777777" w:rsidR="003C1EF7" w:rsidRDefault="003C1EF7" w:rsidP="003C1EF7">
      <w:pPr>
        <w:numPr>
          <w:ilvl w:val="0"/>
          <w:numId w:val="19"/>
        </w:numPr>
      </w:pPr>
      <w:r w:rsidRPr="003C1EF7">
        <w:rPr>
          <w:b/>
          <w:bCs/>
        </w:rPr>
        <w:t>Comportamiento Observado:</w:t>
      </w:r>
      <w:r w:rsidRPr="003C1EF7">
        <w:t xml:space="preserve"> Si los tiempos de la API ReqRes se mantuvieron constantes a lo largo del intervalo prolongado de tiempo, se concluye que el sistema es robusto y que la recolección de basura de memoria (Garbage Collector) y la gestión de conexiones de red funcionan de manera óptima.</w:t>
      </w:r>
    </w:p>
    <w:p w14:paraId="7BBA4FC1" w14:textId="77777777" w:rsidR="00BE1344" w:rsidRDefault="00BE1344" w:rsidP="00BE1344">
      <w:pPr>
        <w:ind w:left="720"/>
      </w:pPr>
    </w:p>
    <w:p w14:paraId="443F09E2" w14:textId="1B5157A7" w:rsidR="003C1EF7" w:rsidRDefault="00BE1344" w:rsidP="00BE1344">
      <w:r w:rsidRPr="00BE1344">
        <w:drawing>
          <wp:inline distT="0" distB="0" distL="0" distR="0" wp14:anchorId="0C823882" wp14:editId="4A22277A">
            <wp:extent cx="5486400" cy="1445895"/>
            <wp:effectExtent l="0" t="0" r="0" b="1905"/>
            <wp:docPr id="908802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02815" name=""/>
                    <pic:cNvPicPr/>
                  </pic:nvPicPr>
                  <pic:blipFill>
                    <a:blip r:embed="rId35"/>
                    <a:stretch>
                      <a:fillRect/>
                    </a:stretch>
                  </pic:blipFill>
                  <pic:spPr>
                    <a:xfrm>
                      <a:off x="0" y="0"/>
                      <a:ext cx="5486400" cy="1445895"/>
                    </a:xfrm>
                    <a:prstGeom prst="rect">
                      <a:avLst/>
                    </a:prstGeom>
                  </pic:spPr>
                </pic:pic>
              </a:graphicData>
            </a:graphic>
          </wp:inline>
        </w:drawing>
      </w:r>
    </w:p>
    <w:p w14:paraId="01996E4D" w14:textId="406A2CA2" w:rsidR="00E94914" w:rsidRPr="00EE0FBA" w:rsidRDefault="00000000">
      <w:pPr>
        <w:pStyle w:val="Ttulo1"/>
      </w:pPr>
      <w:r w:rsidRPr="00EE0FBA">
        <w:lastRenderedPageBreak/>
        <w:t xml:space="preserve">Parte </w:t>
      </w:r>
      <w:r w:rsidR="00F527A0">
        <w:t>8</w:t>
      </w:r>
      <w:r w:rsidRPr="00EE0FBA">
        <w:t xml:space="preserve"> – GitHub</w:t>
      </w:r>
    </w:p>
    <w:p w14:paraId="62DE92EA" w14:textId="20996D4B" w:rsidR="00BE1344" w:rsidRPr="00EE0FBA" w:rsidRDefault="00000000">
      <w:r w:rsidRPr="00EE0FBA">
        <w:t>Crear un repositorio que contenga el archivo .jmx, documento de evidencias capturas utilizadas y archivos complementarios.</w:t>
      </w:r>
    </w:p>
    <w:p w14:paraId="249F205A" w14:textId="77777777" w:rsidR="00E94914" w:rsidRPr="00EE0FBA" w:rsidRDefault="00000000">
      <w:pPr>
        <w:pStyle w:val="Ttulo1"/>
      </w:pPr>
      <w:r w:rsidRPr="00EE0FBA">
        <w:t>Entregable Final</w:t>
      </w:r>
    </w:p>
    <w:p w14:paraId="07A8D6C5" w14:textId="77777777" w:rsidR="00E94914" w:rsidRPr="00EE0FBA" w:rsidRDefault="00000000">
      <w:r w:rsidRPr="00EE0FBA">
        <w:t>Compartir enlace del repositorio GitHub, documento de evidencias y proyecto JMeter funcional.</w:t>
      </w:r>
    </w:p>
    <w:p w14:paraId="7343EE46" w14:textId="77777777" w:rsidR="00E94914" w:rsidRPr="00EE0FBA" w:rsidRDefault="00000000">
      <w:pPr>
        <w:pStyle w:val="Ttulo1"/>
      </w:pPr>
      <w:r w:rsidRPr="00EE0FBA">
        <w:t>Reflexión Final</w:t>
      </w:r>
    </w:p>
    <w:p w14:paraId="1018E1CD" w14:textId="77777777" w:rsidR="00E94914" w:rsidRPr="00F44DA4" w:rsidRDefault="00000000">
      <w:r w:rsidRPr="00EE0FBA">
        <w:t>Responder:</w:t>
      </w:r>
      <w:r w:rsidRPr="00EE0FBA">
        <w:br/>
        <w:t>1. ¿Qué fue lo más sencillo de aprender?</w:t>
      </w:r>
      <w:r w:rsidRPr="00EE0FBA">
        <w:br/>
        <w:t>2. ¿Qué fue lo más complejo?</w:t>
      </w:r>
      <w:r w:rsidRPr="00EE0FBA">
        <w:br/>
        <w:t>3. ¿Qué diferencia encontró entre una prueba de carga, estrés, pico y resistencia?</w:t>
      </w:r>
      <w:r w:rsidRPr="00EE0FBA">
        <w:br/>
        <w:t>4. ¿Qué aprendió sobre el uso de aserciones?</w:t>
      </w:r>
      <w:r w:rsidRPr="00EE0FBA">
        <w:br/>
        <w:t>5. ¿Qué aprendió sobre el análisis de resultados en JMeter?</w:t>
      </w:r>
    </w:p>
    <w:sectPr w:rsidR="00E94914" w:rsidRPr="00F44D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2E749A"/>
    <w:multiLevelType w:val="multilevel"/>
    <w:tmpl w:val="0058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644D5"/>
    <w:multiLevelType w:val="multilevel"/>
    <w:tmpl w:val="BF80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C05FA"/>
    <w:multiLevelType w:val="hybridMultilevel"/>
    <w:tmpl w:val="FC32954C"/>
    <w:lvl w:ilvl="0" w:tplc="0C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AE85E8C"/>
    <w:multiLevelType w:val="multilevel"/>
    <w:tmpl w:val="CA2E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C5CA8"/>
    <w:multiLevelType w:val="multilevel"/>
    <w:tmpl w:val="AA78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5095F"/>
    <w:multiLevelType w:val="hybridMultilevel"/>
    <w:tmpl w:val="BB4E1AD0"/>
    <w:lvl w:ilvl="0" w:tplc="19C05EC8">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F502D12"/>
    <w:multiLevelType w:val="multilevel"/>
    <w:tmpl w:val="8116C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BE3128"/>
    <w:multiLevelType w:val="hybridMultilevel"/>
    <w:tmpl w:val="90BE37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F424FF6"/>
    <w:multiLevelType w:val="hybridMultilevel"/>
    <w:tmpl w:val="B81216D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5329226E"/>
    <w:multiLevelType w:val="multilevel"/>
    <w:tmpl w:val="0572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144323">
    <w:abstractNumId w:val="8"/>
  </w:num>
  <w:num w:numId="2" w16cid:durableId="2085293119">
    <w:abstractNumId w:val="6"/>
  </w:num>
  <w:num w:numId="3" w16cid:durableId="1666737506">
    <w:abstractNumId w:val="5"/>
  </w:num>
  <w:num w:numId="4" w16cid:durableId="1909724817">
    <w:abstractNumId w:val="4"/>
  </w:num>
  <w:num w:numId="5" w16cid:durableId="2111774819">
    <w:abstractNumId w:val="7"/>
  </w:num>
  <w:num w:numId="6" w16cid:durableId="143786618">
    <w:abstractNumId w:val="3"/>
  </w:num>
  <w:num w:numId="7" w16cid:durableId="1664043791">
    <w:abstractNumId w:val="2"/>
  </w:num>
  <w:num w:numId="8" w16cid:durableId="801922004">
    <w:abstractNumId w:val="1"/>
  </w:num>
  <w:num w:numId="9" w16cid:durableId="1434857882">
    <w:abstractNumId w:val="0"/>
  </w:num>
  <w:num w:numId="10" w16cid:durableId="773596393">
    <w:abstractNumId w:val="16"/>
  </w:num>
  <w:num w:numId="11" w16cid:durableId="496965503">
    <w:abstractNumId w:val="13"/>
  </w:num>
  <w:num w:numId="12" w16cid:durableId="640235879">
    <w:abstractNumId w:val="14"/>
  </w:num>
  <w:num w:numId="13" w16cid:durableId="628436963">
    <w:abstractNumId w:val="17"/>
  </w:num>
  <w:num w:numId="14" w16cid:durableId="5718143">
    <w:abstractNumId w:val="11"/>
  </w:num>
  <w:num w:numId="15" w16cid:durableId="1472939596">
    <w:abstractNumId w:val="15"/>
  </w:num>
  <w:num w:numId="16" w16cid:durableId="1098449650">
    <w:abstractNumId w:val="9"/>
  </w:num>
  <w:num w:numId="17" w16cid:durableId="129901505">
    <w:abstractNumId w:val="12"/>
  </w:num>
  <w:num w:numId="18" w16cid:durableId="967323086">
    <w:abstractNumId w:val="18"/>
  </w:num>
  <w:num w:numId="19" w16cid:durableId="12565922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D90"/>
    <w:rsid w:val="000C042A"/>
    <w:rsid w:val="000C0C78"/>
    <w:rsid w:val="00114D23"/>
    <w:rsid w:val="0015074B"/>
    <w:rsid w:val="00177B46"/>
    <w:rsid w:val="00287B6E"/>
    <w:rsid w:val="0029639D"/>
    <w:rsid w:val="00310DA3"/>
    <w:rsid w:val="00326F90"/>
    <w:rsid w:val="003727D7"/>
    <w:rsid w:val="003C1EF7"/>
    <w:rsid w:val="003F4302"/>
    <w:rsid w:val="00402BE5"/>
    <w:rsid w:val="004076E8"/>
    <w:rsid w:val="00475867"/>
    <w:rsid w:val="005776E2"/>
    <w:rsid w:val="005F7E26"/>
    <w:rsid w:val="00602699"/>
    <w:rsid w:val="00701A27"/>
    <w:rsid w:val="007501C7"/>
    <w:rsid w:val="008148F9"/>
    <w:rsid w:val="008B43D3"/>
    <w:rsid w:val="009832BF"/>
    <w:rsid w:val="009F61F4"/>
    <w:rsid w:val="00A01138"/>
    <w:rsid w:val="00A12F74"/>
    <w:rsid w:val="00A72194"/>
    <w:rsid w:val="00AA1D8D"/>
    <w:rsid w:val="00B47730"/>
    <w:rsid w:val="00BE1344"/>
    <w:rsid w:val="00C54572"/>
    <w:rsid w:val="00CB0664"/>
    <w:rsid w:val="00D8305D"/>
    <w:rsid w:val="00E277AE"/>
    <w:rsid w:val="00E41E1B"/>
    <w:rsid w:val="00E94914"/>
    <w:rsid w:val="00EE0FBA"/>
    <w:rsid w:val="00F44DA4"/>
    <w:rsid w:val="00F527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D7A57"/>
  <w14:defaultImageDpi w14:val="300"/>
  <w15:docId w15:val="{7B4089D6-4796-4984-939F-470C4E749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F44DA4"/>
    <w:rPr>
      <w:color w:val="0000FF" w:themeColor="hyperlink"/>
      <w:u w:val="single"/>
    </w:rPr>
  </w:style>
  <w:style w:type="character" w:styleId="Mencinsinresolver">
    <w:name w:val="Unresolved Mention"/>
    <w:basedOn w:val="Fuentedeprrafopredeter"/>
    <w:uiPriority w:val="99"/>
    <w:semiHidden/>
    <w:unhideWhenUsed/>
    <w:rsid w:val="00F44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reqres.in"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15</Pages>
  <Words>1629</Words>
  <Characters>8965</Characters>
  <Application>Microsoft Office Word</Application>
  <DocSecurity>0</DocSecurity>
  <Lines>74</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Josue Zamora Zuñiga</cp:lastModifiedBy>
  <cp:revision>5</cp:revision>
  <dcterms:created xsi:type="dcterms:W3CDTF">2013-12-23T23:15:00Z</dcterms:created>
  <dcterms:modified xsi:type="dcterms:W3CDTF">2026-06-05T22:25:00Z</dcterms:modified>
  <cp:category/>
</cp:coreProperties>
</file>